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현행업무분석서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SF-AD1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사업 개요</w:t>
      </w:r>
    </w:p>
    <w:p>
      <w:pPr>
        <w:pStyle w:val="ListBullet"/>
      </w:pPr>
      <w:r>
        <w:t>사업명: 주식회사 부영기업 제조AI 특화 스마트공장 MES 구축 사업</w:t>
      </w:r>
    </w:p>
    <w:p>
      <w:pPr>
        <w:pStyle w:val="ListBullet"/>
      </w:pPr>
      <w:r>
        <w:t>사업기간: 2026년 6월 ~ 2026년 11월 (6개월)</w:t>
      </w:r>
    </w:p>
    <w:p>
      <w:pPr>
        <w:pStyle w:val="ListBullet"/>
      </w:pPr>
      <w:r>
        <w:t>사업목적: 래더트레이/케이블트레이 제조 공정에 AI 기술 적용으로 스마트공장 구현</w:t>
      </w:r>
    </w:p>
    <w:p>
      <w:pPr>
        <w:pStyle w:val="ListBullet"/>
      </w:pPr>
      <w:r>
        <w:t>도입기업: 주식회사 부영기업 (경기도 소재, 금속 판금 제조업)</w:t>
      </w:r>
    </w:p>
    <w:p>
      <w:pPr>
        <w:pStyle w:val="Heading1"/>
      </w:pPr>
      <w:r>
        <w:t>2. 현행 업무 현황</w:t>
      </w:r>
    </w:p>
    <w:p>
      <w:r>
        <w:t>현재 업무는 수기 및 엑셀 기반으로 운영되며 7개 주요 공정으로 구성됩니다.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공정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1814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1814"/>
          </w:tcPr>
          <w:p>
            <w:r>
              <w:rPr>
                <w:b/>
              </w:rPr>
              <w:t>현행도구</w:t>
            </w:r>
          </w:p>
        </w:tc>
        <w:tc>
          <w:tcPr>
            <w:tcW w:type="dxa" w:w="1814"/>
          </w:tcPr>
          <w:p>
            <w:r>
              <w:rPr>
                <w:b/>
              </w:rPr>
              <w:t>주요문제</w:t>
            </w:r>
          </w:p>
        </w:tc>
      </w:tr>
      <w:tr>
        <w:tc>
          <w:tcPr>
            <w:tcW w:type="dxa" w:w="1814"/>
          </w:tcPr>
          <w:p>
            <w:r>
              <w:t>수주접수</w:t>
            </w:r>
          </w:p>
        </w:tc>
        <w:tc>
          <w:tcPr>
            <w:tcW w:type="dxa" w:w="1814"/>
          </w:tcPr>
          <w:p>
            <w:r>
              <w:t>고객 견적 요청 수신 및 접수</w:t>
            </w:r>
          </w:p>
        </w:tc>
        <w:tc>
          <w:tcPr>
            <w:tcW w:type="dxa" w:w="1814"/>
          </w:tcPr>
          <w:p>
            <w:r>
              <w:t>영업팀</w:t>
            </w:r>
          </w:p>
        </w:tc>
        <w:tc>
          <w:tcPr>
            <w:tcW w:type="dxa" w:w="1814"/>
          </w:tcPr>
          <w:p>
            <w:r>
              <w:t>이메일/전화/엑셀</w:t>
            </w:r>
          </w:p>
        </w:tc>
        <w:tc>
          <w:tcPr>
            <w:tcW w:type="dxa" w:w="1814"/>
          </w:tcPr>
          <w:p>
            <w:r>
              <w:t>견적 처리 지연(2~3일)</w:t>
            </w:r>
          </w:p>
        </w:tc>
      </w:tr>
      <w:tr>
        <w:tc>
          <w:tcPr>
            <w:tcW w:type="dxa" w:w="1814"/>
          </w:tcPr>
          <w:p>
            <w:r>
              <w:t>CAD 분석</w:t>
            </w:r>
          </w:p>
        </w:tc>
        <w:tc>
          <w:tcPr>
            <w:tcW w:type="dxa" w:w="1814"/>
          </w:tcPr>
          <w:p>
            <w:r>
              <w:t>도면 수동 검토 및 치수 측정</w:t>
            </w:r>
          </w:p>
        </w:tc>
        <w:tc>
          <w:tcPr>
            <w:tcW w:type="dxa" w:w="1814"/>
          </w:tcPr>
          <w:p>
            <w:r>
              <w:t>설계팀</w:t>
            </w:r>
          </w:p>
        </w:tc>
        <w:tc>
          <w:tcPr>
            <w:tcW w:type="dxa" w:w="1814"/>
          </w:tcPr>
          <w:p>
            <w:r>
              <w:t>AutoCAD</w:t>
            </w:r>
          </w:p>
        </w:tc>
        <w:tc>
          <w:tcPr>
            <w:tcW w:type="dxa" w:w="1814"/>
          </w:tcPr>
          <w:p>
            <w:r>
              <w:t>분석 시간 과다, 오류 발생</w:t>
            </w:r>
          </w:p>
        </w:tc>
      </w:tr>
      <w:tr>
        <w:tc>
          <w:tcPr>
            <w:tcW w:type="dxa" w:w="1814"/>
          </w:tcPr>
          <w:p>
            <w:r>
              <w:t>견적 산출</w:t>
            </w:r>
          </w:p>
        </w:tc>
        <w:tc>
          <w:tcPr>
            <w:tcW w:type="dxa" w:w="1814"/>
          </w:tcPr>
          <w:p>
            <w:r>
              <w:t>수동 원가 계산 및 견적서 작성</w:t>
            </w:r>
          </w:p>
        </w:tc>
        <w:tc>
          <w:tcPr>
            <w:tcW w:type="dxa" w:w="1814"/>
          </w:tcPr>
          <w:p>
            <w:r>
              <w:t>견적팀</w:t>
            </w:r>
          </w:p>
        </w:tc>
        <w:tc>
          <w:tcPr>
            <w:tcW w:type="dxa" w:w="1814"/>
          </w:tcPr>
          <w:p>
            <w:r>
              <w:t>엑셀</w:t>
            </w:r>
          </w:p>
        </w:tc>
        <w:tc>
          <w:tcPr>
            <w:tcW w:type="dxa" w:w="1814"/>
          </w:tcPr>
          <w:p>
            <w:r>
              <w:t>산출 오류, 일관성 결여</w:t>
            </w:r>
          </w:p>
        </w:tc>
      </w:tr>
      <w:tr>
        <w:tc>
          <w:tcPr>
            <w:tcW w:type="dxa" w:w="1814"/>
          </w:tcPr>
          <w:p>
            <w:r>
              <w:t>BOM 작성</w:t>
            </w:r>
          </w:p>
        </w:tc>
        <w:tc>
          <w:tcPr>
            <w:tcW w:type="dxa" w:w="1814"/>
          </w:tcPr>
          <w:p>
            <w:r>
              <w:t>자재 소요량 수동 산출</w:t>
            </w:r>
          </w:p>
        </w:tc>
        <w:tc>
          <w:tcPr>
            <w:tcW w:type="dxa" w:w="1814"/>
          </w:tcPr>
          <w:p>
            <w:r>
              <w:t>생산기술팀</w:t>
            </w:r>
          </w:p>
        </w:tc>
        <w:tc>
          <w:tcPr>
            <w:tcW w:type="dxa" w:w="1814"/>
          </w:tcPr>
          <w:p>
            <w:r>
              <w:t>엑셀</w:t>
            </w:r>
          </w:p>
        </w:tc>
        <w:tc>
          <w:tcPr>
            <w:tcW w:type="dxa" w:w="1814"/>
          </w:tcPr>
          <w:p>
            <w:r>
              <w:t>누락 위험, 버전 관리 불가</w:t>
            </w:r>
          </w:p>
        </w:tc>
      </w:tr>
      <w:tr>
        <w:tc>
          <w:tcPr>
            <w:tcW w:type="dxa" w:w="1814"/>
          </w:tcPr>
          <w:p>
            <w:r>
              <w:t>생산 관리</w:t>
            </w:r>
          </w:p>
        </w:tc>
        <w:tc>
          <w:tcPr>
            <w:tcW w:type="dxa" w:w="1814"/>
          </w:tcPr>
          <w:p>
            <w:r>
              <w:t>공정 실적 수기 기록</w:t>
            </w:r>
          </w:p>
        </w:tc>
        <w:tc>
          <w:tcPr>
            <w:tcW w:type="dxa" w:w="1814"/>
          </w:tcPr>
          <w:p>
            <w:r>
              <w:t>생산팀</w:t>
            </w:r>
          </w:p>
        </w:tc>
        <w:tc>
          <w:tcPr>
            <w:tcW w:type="dxa" w:w="1814"/>
          </w:tcPr>
          <w:p>
            <w:r>
              <w:t>종이/엑셀</w:t>
            </w:r>
          </w:p>
        </w:tc>
        <w:tc>
          <w:tcPr>
            <w:tcW w:type="dxa" w:w="1814"/>
          </w:tcPr>
          <w:p>
            <w:r>
              <w:t>실시간 파악 불가</w:t>
            </w:r>
          </w:p>
        </w:tc>
      </w:tr>
      <w:tr>
        <w:tc>
          <w:tcPr>
            <w:tcW w:type="dxa" w:w="1814"/>
          </w:tcPr>
          <w:p>
            <w:r>
              <w:t>품질 검사</w:t>
            </w:r>
          </w:p>
        </w:tc>
        <w:tc>
          <w:tcPr>
            <w:tcW w:type="dxa" w:w="1814"/>
          </w:tcPr>
          <w:p>
            <w:r>
              <w:t>검사 결과 수기 기록 및 관리</w:t>
            </w:r>
          </w:p>
        </w:tc>
        <w:tc>
          <w:tcPr>
            <w:tcW w:type="dxa" w:w="1814"/>
          </w:tcPr>
          <w:p>
            <w:r>
              <w:t>품질팀</w:t>
            </w:r>
          </w:p>
        </w:tc>
        <w:tc>
          <w:tcPr>
            <w:tcW w:type="dxa" w:w="1814"/>
          </w:tcPr>
          <w:p>
            <w:r>
              <w:t>종이 대장</w:t>
            </w:r>
          </w:p>
        </w:tc>
        <w:tc>
          <w:tcPr>
            <w:tcW w:type="dxa" w:w="1814"/>
          </w:tcPr>
          <w:p>
            <w:r>
              <w:t>LOT 이력 추적 어려움</w:t>
            </w:r>
          </w:p>
        </w:tc>
      </w:tr>
      <w:tr>
        <w:tc>
          <w:tcPr>
            <w:tcW w:type="dxa" w:w="1814"/>
          </w:tcPr>
          <w:p>
            <w:r>
              <w:t>출하 관리</w:t>
            </w:r>
          </w:p>
        </w:tc>
        <w:tc>
          <w:tcPr>
            <w:tcW w:type="dxa" w:w="1814"/>
          </w:tcPr>
          <w:p>
            <w:r>
              <w:t>출하 서류 수동 작성 및 관리</w:t>
            </w:r>
          </w:p>
        </w:tc>
        <w:tc>
          <w:tcPr>
            <w:tcW w:type="dxa" w:w="1814"/>
          </w:tcPr>
          <w:p>
            <w:r>
              <w:t>물류팀</w:t>
            </w:r>
          </w:p>
        </w:tc>
        <w:tc>
          <w:tcPr>
            <w:tcW w:type="dxa" w:w="1814"/>
          </w:tcPr>
          <w:p>
            <w:r>
              <w:t>엑셀</w:t>
            </w:r>
          </w:p>
        </w:tc>
        <w:tc>
          <w:tcPr>
            <w:tcW w:type="dxa" w:w="1814"/>
          </w:tcPr>
          <w:p>
            <w:r>
              <w:t>납기 대응 지연</w:t>
            </w:r>
          </w:p>
        </w:tc>
      </w:tr>
    </w:tbl>
    <w:p/>
    <w:p>
      <w:pPr>
        <w:pStyle w:val="Heading1"/>
      </w:pPr>
      <w:r>
        <w:t>3. 현행 시스템 현황</w:t>
      </w:r>
    </w:p>
    <w:p>
      <w:pPr>
        <w:pStyle w:val="ListBullet"/>
      </w:pPr>
      <w:r>
        <w:t>주요 사용 시스템: MS Office(Excel, Word), AutoCAD 2023</w:t>
      </w:r>
    </w:p>
    <w:p>
      <w:pPr>
        <w:pStyle w:val="ListBullet"/>
      </w:pPr>
      <w:r>
        <w:t>데이터 저장: 공유 폴더 + 개인 PC (버전 관리 불가)</w:t>
      </w:r>
    </w:p>
    <w:p>
      <w:pPr>
        <w:pStyle w:val="ListBullet"/>
      </w:pPr>
      <w:r>
        <w:t>시스템 간 연계: 없음 (각 공정 완전 수작업 처리)</w:t>
      </w:r>
    </w:p>
    <w:p>
      <w:pPr>
        <w:pStyle w:val="ListBullet"/>
      </w:pPr>
      <w:r>
        <w:t>사용자 수: 약 20명 (영업, 설계, 생산, 품질, 물류)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시스템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사용부서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문제점</w:t>
            </w:r>
          </w:p>
        </w:tc>
      </w:tr>
      <w:tr>
        <w:tc>
          <w:tcPr>
            <w:tcW w:type="dxa" w:w="2268"/>
          </w:tcPr>
          <w:p>
            <w:r>
              <w:t>MS Excel</w:t>
            </w:r>
          </w:p>
        </w:tc>
        <w:tc>
          <w:tcPr>
            <w:tcW w:type="dxa" w:w="2268"/>
          </w:tcPr>
          <w:p>
            <w:r>
              <w:t>견적/BOM/생산실적/출하 관리</w:t>
            </w:r>
          </w:p>
        </w:tc>
        <w:tc>
          <w:tcPr>
            <w:tcW w:type="dxa" w:w="2268"/>
          </w:tcPr>
          <w:p>
            <w:r>
              <w:t>전 부서</w:t>
            </w:r>
          </w:p>
        </w:tc>
        <w:tc>
          <w:tcPr>
            <w:tcW w:type="dxa" w:w="2268"/>
          </w:tcPr>
          <w:p>
            <w:r>
              <w:t>수작업 오류, 실시간성 없음</w:t>
            </w:r>
          </w:p>
        </w:tc>
      </w:tr>
      <w:tr>
        <w:tc>
          <w:tcPr>
            <w:tcW w:type="dxa" w:w="2268"/>
          </w:tcPr>
          <w:p>
            <w:r>
              <w:t>AutoCAD 2023</w:t>
            </w:r>
          </w:p>
        </w:tc>
        <w:tc>
          <w:tcPr>
            <w:tcW w:type="dxa" w:w="2268"/>
          </w:tcPr>
          <w:p>
            <w:r>
              <w:t>도면 작성 및 검토</w:t>
            </w:r>
          </w:p>
        </w:tc>
        <w:tc>
          <w:tcPr>
            <w:tcW w:type="dxa" w:w="2268"/>
          </w:tcPr>
          <w:p>
            <w:r>
              <w:t>설계팀</w:t>
            </w:r>
          </w:p>
        </w:tc>
        <w:tc>
          <w:tcPr>
            <w:tcW w:type="dxa" w:w="2268"/>
          </w:tcPr>
          <w:p>
            <w:r>
              <w:t>수동 분석, AI 미활용</w:t>
            </w:r>
          </w:p>
        </w:tc>
      </w:tr>
      <w:tr>
        <w:tc>
          <w:tcPr>
            <w:tcW w:type="dxa" w:w="2268"/>
          </w:tcPr>
          <w:p>
            <w:r>
              <w:t>이메일</w:t>
            </w:r>
          </w:p>
        </w:tc>
        <w:tc>
          <w:tcPr>
            <w:tcW w:type="dxa" w:w="2268"/>
          </w:tcPr>
          <w:p>
            <w:r>
              <w:t>고객 주문 접수</w:t>
            </w:r>
          </w:p>
        </w:tc>
        <w:tc>
          <w:tcPr>
            <w:tcW w:type="dxa" w:w="2268"/>
          </w:tcPr>
          <w:p>
            <w:r>
              <w:t>영업팀</w:t>
            </w:r>
          </w:p>
        </w:tc>
        <w:tc>
          <w:tcPr>
            <w:tcW w:type="dxa" w:w="2268"/>
          </w:tcPr>
          <w:p>
            <w:r>
              <w:t>체계적 관리 불가</w:t>
            </w:r>
          </w:p>
        </w:tc>
      </w:tr>
    </w:tbl>
    <w:p/>
    <w:p>
      <w:pPr>
        <w:pStyle w:val="Heading1"/>
      </w:pPr>
      <w:r>
        <w:t>4. 현행 업무 문제점 및 개선 필요성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문제점</w:t>
            </w:r>
          </w:p>
        </w:tc>
        <w:tc>
          <w:tcPr>
            <w:tcW w:type="dxa" w:w="2268"/>
          </w:tcPr>
          <w:p>
            <w:r>
              <w:rPr>
                <w:b/>
              </w:rPr>
              <w:t>영향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개선 방향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기대효과</w:t>
            </w:r>
          </w:p>
        </w:tc>
      </w:tr>
      <w:tr>
        <w:tc>
          <w:tcPr>
            <w:tcW w:type="dxa" w:w="2268"/>
          </w:tcPr>
          <w:p>
            <w:r>
              <w:t>수동 견적 산출 (2~3일 소요)</w:t>
            </w:r>
          </w:p>
        </w:tc>
        <w:tc>
          <w:tcPr>
            <w:tcW w:type="dxa" w:w="2268"/>
          </w:tcPr>
          <w:p>
            <w:r>
              <w:t>고객 응대 지연, 기회 손실</w:t>
            </w:r>
          </w:p>
        </w:tc>
        <w:tc>
          <w:tcPr>
            <w:tcW w:type="dxa" w:w="2268"/>
          </w:tcPr>
          <w:p>
            <w:r>
              <w:t>AI 자동 견적(XGBoost)</w:t>
            </w:r>
          </w:p>
        </w:tc>
        <w:tc>
          <w:tcPr>
            <w:tcW w:type="dxa" w:w="2268"/>
          </w:tcPr>
          <w:p>
            <w:r>
              <w:t>견적 시간 94% 단축</w:t>
            </w:r>
          </w:p>
        </w:tc>
      </w:tr>
      <w:tr>
        <w:tc>
          <w:tcPr>
            <w:tcW w:type="dxa" w:w="2268"/>
          </w:tcPr>
          <w:p>
            <w:r>
              <w:t>CAD 도면 수동 분석</w:t>
            </w:r>
          </w:p>
        </w:tc>
        <w:tc>
          <w:tcPr>
            <w:tcW w:type="dxa" w:w="2268"/>
          </w:tcPr>
          <w:p>
            <w:r>
              <w:t>설계 오류, 견적 부정확</w:t>
            </w:r>
          </w:p>
        </w:tc>
        <w:tc>
          <w:tcPr>
            <w:tcW w:type="dxa" w:w="2268"/>
          </w:tcPr>
          <w:p>
            <w:r>
              <w:t>AI 도면 파싱(YOLOv8)</w:t>
            </w:r>
          </w:p>
        </w:tc>
        <w:tc>
          <w:tcPr>
            <w:tcW w:type="dxa" w:w="2268"/>
          </w:tcPr>
          <w:p>
            <w:r>
              <w:t>정확도 95% 향상</w:t>
            </w:r>
          </w:p>
        </w:tc>
      </w:tr>
      <w:tr>
        <w:tc>
          <w:tcPr>
            <w:tcW w:type="dxa" w:w="2268"/>
          </w:tcPr>
          <w:p>
            <w:r>
              <w:t>LOT 추적 불가</w:t>
            </w:r>
          </w:p>
        </w:tc>
        <w:tc>
          <w:tcPr>
            <w:tcW w:type="dxa" w:w="2268"/>
          </w:tcPr>
          <w:p>
            <w:r>
              <w:t>품질 문제 원인 추적 어려움</w:t>
            </w:r>
          </w:p>
        </w:tc>
        <w:tc>
          <w:tcPr>
            <w:tcW w:type="dxa" w:w="2268"/>
          </w:tcPr>
          <w:p>
            <w:r>
              <w:t>Digital Thread 구현</w:t>
            </w:r>
          </w:p>
        </w:tc>
        <w:tc>
          <w:tcPr>
            <w:tcW w:type="dxa" w:w="2268"/>
          </w:tcPr>
          <w:p>
            <w:r>
              <w:t>전 공정 이력 추적</w:t>
            </w:r>
          </w:p>
        </w:tc>
      </w:tr>
      <w:tr>
        <w:tc>
          <w:tcPr>
            <w:tcW w:type="dxa" w:w="2268"/>
          </w:tcPr>
          <w:p>
            <w:r>
              <w:t>실시간 생산현황 미파악</w:t>
            </w:r>
          </w:p>
        </w:tc>
        <w:tc>
          <w:tcPr>
            <w:tcW w:type="dxa" w:w="2268"/>
          </w:tcPr>
          <w:p>
            <w:r>
              <w:t>납기 관리 어려움</w:t>
            </w:r>
          </w:p>
        </w:tc>
        <w:tc>
          <w:tcPr>
            <w:tcW w:type="dxa" w:w="2268"/>
          </w:tcPr>
          <w:p>
            <w:r>
              <w:t>IoT 데이터 실시간 수집</w:t>
            </w:r>
          </w:p>
        </w:tc>
        <w:tc>
          <w:tcPr>
            <w:tcW w:type="dxa" w:w="2268"/>
          </w:tcPr>
          <w:p>
            <w:r>
              <w:t>납기 준수율 20%p 향상</w:t>
            </w:r>
          </w:p>
        </w:tc>
      </w:tr>
      <w:tr>
        <w:tc>
          <w:tcPr>
            <w:tcW w:type="dxa" w:w="2268"/>
          </w:tcPr>
          <w:p>
            <w:r>
              <w:t>수기 품질 기록</w:t>
            </w:r>
          </w:p>
        </w:tc>
        <w:tc>
          <w:tcPr>
            <w:tcW w:type="dxa" w:w="2268"/>
          </w:tcPr>
          <w:p>
            <w:r>
              <w:t>불량 원인 분석 어려움</w:t>
            </w:r>
          </w:p>
        </w:tc>
        <w:tc>
          <w:tcPr>
            <w:tcW w:type="dxa" w:w="2268"/>
          </w:tcPr>
          <w:p>
            <w:r>
              <w:t>시스템 기반 품질 관리</w:t>
            </w:r>
          </w:p>
        </w:tc>
        <w:tc>
          <w:tcPr>
            <w:tcW w:type="dxa" w:w="2268"/>
          </w:tcPr>
          <w:p>
            <w:r>
              <w:t>불량률 60% 감소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