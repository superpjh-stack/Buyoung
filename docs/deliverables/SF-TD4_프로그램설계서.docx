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467F"/>
          <w:sz w:val="48"/>
        </w:rPr>
        <w:t>프로그램설계서</w:t>
      </w:r>
    </w:p>
    <w:p/>
    <w:p>
      <w:pPr>
        <w:jc w:val="center"/>
      </w:pPr>
      <w:r>
        <w:rPr>
          <w:sz w:val="26"/>
        </w:rPr>
        <w:t>주식회사 부영기업</w:t>
        <w:br/>
        <w:t>제조AI 특화 스마트공장 MES 구축 사업</w:t>
      </w:r>
    </w:p>
    <w:p/>
    <w:p>
      <w:pPr>
        <w:jc w:val="center"/>
      </w:pPr>
      <w:r>
        <w:t>문서번호: SF-TD4</w:t>
        <w:br/>
        <w:t>버전: v1.0</w:t>
        <w:br/>
        <w:t>작성일: 2026-06-03</w:t>
        <w:br/>
        <w:t>작성기관: (주)AI솔루션파트너스</w:t>
      </w:r>
    </w:p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t>버전</w:t>
            </w:r>
          </w:p>
        </w:tc>
        <w:tc>
          <w:tcPr>
            <w:tcW w:type="dxa" w:w="1814"/>
          </w:tcPr>
          <w:p>
            <w:r>
              <w:t>작성일</w:t>
            </w:r>
          </w:p>
        </w:tc>
        <w:tc>
          <w:tcPr>
            <w:tcW w:type="dxa" w:w="1814"/>
          </w:tcPr>
          <w:p>
            <w:r>
              <w:t>작성자</w:t>
            </w:r>
          </w:p>
        </w:tc>
        <w:tc>
          <w:tcPr>
            <w:tcW w:type="dxa" w:w="1814"/>
          </w:tcPr>
          <w:p>
            <w:r>
              <w:t>검토자</w:t>
            </w:r>
          </w:p>
        </w:tc>
        <w:tc>
          <w:tcPr>
            <w:tcW w:type="dxa" w:w="1814"/>
          </w:tcPr>
          <w:p>
            <w:r>
              <w:t>내용</w:t>
            </w:r>
          </w:p>
        </w:tc>
      </w:tr>
      <w:tr>
        <w:tc>
          <w:tcPr>
            <w:tcW w:type="dxa" w:w="1814"/>
          </w:tcPr>
          <w:p>
            <w:r>
              <w:t>v1.0</w:t>
            </w:r>
          </w:p>
        </w:tc>
        <w:tc>
          <w:tcPr>
            <w:tcW w:type="dxa" w:w="1814"/>
          </w:tcPr>
          <w:p>
            <w:r>
              <w:t>2026-06-03</w:t>
            </w:r>
          </w:p>
        </w:tc>
        <w:tc>
          <w:tcPr>
            <w:tcW w:type="dxa" w:w="1814"/>
          </w:tcPr>
          <w:p>
            <w:r>
              <w:t>홍길동</w:t>
            </w:r>
          </w:p>
        </w:tc>
        <w:tc>
          <w:tcPr>
            <w:tcW w:type="dxa" w:w="1814"/>
          </w:tcPr>
          <w:p>
            <w:r>
              <w:t>김철수</w:t>
            </w:r>
          </w:p>
        </w:tc>
        <w:tc>
          <w:tcPr>
            <w:tcW w:type="dxa" w:w="1814"/>
          </w:tcPr>
          <w:p>
            <w:r>
              <w:t>최초 작성</w:t>
            </w:r>
          </w:p>
        </w:tc>
      </w:tr>
    </w:tbl>
    <w:p/>
    <w:p>
      <w:pPr>
        <w:pStyle w:val="Heading1"/>
      </w:pPr>
      <w:r>
        <w:t>1. 프로그램 목록 (주요 API)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  <w:t>API-ID</w:t>
            </w:r>
          </w:p>
        </w:tc>
        <w:tc>
          <w:tcPr>
            <w:tcW w:type="dxa" w:w="1814"/>
          </w:tcPr>
          <w:p>
            <w:r>
              <w:rPr>
                <w:b/>
              </w:rPr>
              <w:t>메서드</w:t>
            </w:r>
          </w:p>
        </w:tc>
        <w:tc>
          <w:tcPr>
            <w:tcW w:type="dxa" w:w="1814"/>
          </w:tcPr>
          <w:p>
            <w:r>
              <w:rPr>
                <w:b/>
              </w:rPr>
              <w:t>URL</w:t>
            </w:r>
          </w:p>
        </w:tc>
        <w:tc>
          <w:tcPr>
            <w:tcW w:type="dxa" w:w="1814"/>
          </w:tcPr>
          <w:p>
            <w:r>
              <w:rPr>
                <w:b/>
              </w:rPr>
              <w:t>기능명</w:t>
            </w:r>
          </w:p>
        </w:tc>
        <w:tc>
          <w:tcPr>
            <w:tcW w:type="dxa" w:w="1814"/>
          </w:tcPr>
          <w:p>
            <w:r>
              <w:rPr>
                <w:b/>
              </w:rPr>
              <w:t>담당모듈</w:t>
            </w:r>
          </w:p>
        </w:tc>
      </w:tr>
      <w:tr>
        <w:tc>
          <w:tcPr>
            <w:tcW w:type="dxa" w:w="1814"/>
          </w:tcPr>
          <w:p>
            <w:r>
              <w:t>API-001</w:t>
            </w:r>
          </w:p>
        </w:tc>
        <w:tc>
          <w:tcPr>
            <w:tcW w:type="dxa" w:w="1814"/>
          </w:tcPr>
          <w:p>
            <w:r>
              <w:t>POST</w:t>
            </w:r>
          </w:p>
        </w:tc>
        <w:tc>
          <w:tcPr>
            <w:tcW w:type="dxa" w:w="1814"/>
          </w:tcPr>
          <w:p>
            <w:r>
              <w:t>/v1/auth/login</w:t>
            </w:r>
          </w:p>
        </w:tc>
        <w:tc>
          <w:tcPr>
            <w:tcW w:type="dxa" w:w="1814"/>
          </w:tcPr>
          <w:p>
            <w:r>
              <w:t>로그인</w:t>
            </w:r>
          </w:p>
        </w:tc>
        <w:tc>
          <w:tcPr>
            <w:tcW w:type="dxa" w:w="1814"/>
          </w:tcPr>
          <w:p>
            <w:r>
              <w:t>auth</w:t>
            </w:r>
          </w:p>
        </w:tc>
      </w:tr>
      <w:tr>
        <w:tc>
          <w:tcPr>
            <w:tcW w:type="dxa" w:w="1814"/>
          </w:tcPr>
          <w:p>
            <w:r>
              <w:t>API-002</w:t>
            </w:r>
          </w:p>
        </w:tc>
        <w:tc>
          <w:tcPr>
            <w:tcW w:type="dxa" w:w="1814"/>
          </w:tcPr>
          <w:p>
            <w:r>
              <w:t>GET</w:t>
            </w:r>
          </w:p>
        </w:tc>
        <w:tc>
          <w:tcPr>
            <w:tcW w:type="dxa" w:w="1814"/>
          </w:tcPr>
          <w:p>
            <w:r>
              <w:t>/v1/auth/me</w:t>
            </w:r>
          </w:p>
        </w:tc>
        <w:tc>
          <w:tcPr>
            <w:tcW w:type="dxa" w:w="1814"/>
          </w:tcPr>
          <w:p>
            <w:r>
              <w:t>내 정보 조회</w:t>
            </w:r>
          </w:p>
        </w:tc>
        <w:tc>
          <w:tcPr>
            <w:tcW w:type="dxa" w:w="1814"/>
          </w:tcPr>
          <w:p>
            <w:r>
              <w:t>auth</w:t>
            </w:r>
          </w:p>
        </w:tc>
      </w:tr>
      <w:tr>
        <w:tc>
          <w:tcPr>
            <w:tcW w:type="dxa" w:w="1814"/>
          </w:tcPr>
          <w:p>
            <w:r>
              <w:t>API-003</w:t>
            </w:r>
          </w:p>
        </w:tc>
        <w:tc>
          <w:tcPr>
            <w:tcW w:type="dxa" w:w="1814"/>
          </w:tcPr>
          <w:p>
            <w:r>
              <w:t>POST</w:t>
            </w:r>
          </w:p>
        </w:tc>
        <w:tc>
          <w:tcPr>
            <w:tcW w:type="dxa" w:w="1814"/>
          </w:tcPr>
          <w:p>
            <w:r>
              <w:t>/v1/auth/refresh</w:t>
            </w:r>
          </w:p>
        </w:tc>
        <w:tc>
          <w:tcPr>
            <w:tcW w:type="dxa" w:w="1814"/>
          </w:tcPr>
          <w:p>
            <w:r>
              <w:t>토큰 갱신</w:t>
            </w:r>
          </w:p>
        </w:tc>
        <w:tc>
          <w:tcPr>
            <w:tcW w:type="dxa" w:w="1814"/>
          </w:tcPr>
          <w:p>
            <w:r>
              <w:t>auth</w:t>
            </w:r>
          </w:p>
        </w:tc>
      </w:tr>
      <w:tr>
        <w:tc>
          <w:tcPr>
            <w:tcW w:type="dxa" w:w="1814"/>
          </w:tcPr>
          <w:p>
            <w:r>
              <w:t>API-004</w:t>
            </w:r>
          </w:p>
        </w:tc>
        <w:tc>
          <w:tcPr>
            <w:tcW w:type="dxa" w:w="1814"/>
          </w:tcPr>
          <w:p>
            <w:r>
              <w:t>GET</w:t>
            </w:r>
          </w:p>
        </w:tc>
        <w:tc>
          <w:tcPr>
            <w:tcW w:type="dxa" w:w="1814"/>
          </w:tcPr>
          <w:p>
            <w:r>
              <w:t>/v1/customers</w:t>
            </w:r>
          </w:p>
        </w:tc>
        <w:tc>
          <w:tcPr>
            <w:tcW w:type="dxa" w:w="1814"/>
          </w:tcPr>
          <w:p>
            <w:r>
              <w:t>고객사 목록</w:t>
            </w:r>
          </w:p>
        </w:tc>
        <w:tc>
          <w:tcPr>
            <w:tcW w:type="dxa" w:w="1814"/>
          </w:tcPr>
          <w:p>
            <w:r>
              <w:t>order</w:t>
            </w:r>
          </w:p>
        </w:tc>
      </w:tr>
      <w:tr>
        <w:tc>
          <w:tcPr>
            <w:tcW w:type="dxa" w:w="1814"/>
          </w:tcPr>
          <w:p>
            <w:r>
              <w:t>API-005</w:t>
            </w:r>
          </w:p>
        </w:tc>
        <w:tc>
          <w:tcPr>
            <w:tcW w:type="dxa" w:w="1814"/>
          </w:tcPr>
          <w:p>
            <w:r>
              <w:t>GET</w:t>
            </w:r>
          </w:p>
        </w:tc>
        <w:tc>
          <w:tcPr>
            <w:tcW w:type="dxa" w:w="1814"/>
          </w:tcPr>
          <w:p>
            <w:r>
              <w:t>/v1/orders</w:t>
            </w:r>
          </w:p>
        </w:tc>
        <w:tc>
          <w:tcPr>
            <w:tcW w:type="dxa" w:w="1814"/>
          </w:tcPr>
          <w:p>
            <w:r>
              <w:t>수주 목록</w:t>
            </w:r>
          </w:p>
        </w:tc>
        <w:tc>
          <w:tcPr>
            <w:tcW w:type="dxa" w:w="1814"/>
          </w:tcPr>
          <w:p>
            <w:r>
              <w:t>order</w:t>
            </w:r>
          </w:p>
        </w:tc>
      </w:tr>
      <w:tr>
        <w:tc>
          <w:tcPr>
            <w:tcW w:type="dxa" w:w="1814"/>
          </w:tcPr>
          <w:p>
            <w:r>
              <w:t>API-006</w:t>
            </w:r>
          </w:p>
        </w:tc>
        <w:tc>
          <w:tcPr>
            <w:tcW w:type="dxa" w:w="1814"/>
          </w:tcPr>
          <w:p>
            <w:r>
              <w:t>POST</w:t>
            </w:r>
          </w:p>
        </w:tc>
        <w:tc>
          <w:tcPr>
            <w:tcW w:type="dxa" w:w="1814"/>
          </w:tcPr>
          <w:p>
            <w:r>
              <w:t>/v1/orders</w:t>
            </w:r>
          </w:p>
        </w:tc>
        <w:tc>
          <w:tcPr>
            <w:tcW w:type="dxa" w:w="1814"/>
          </w:tcPr>
          <w:p>
            <w:r>
              <w:t>수주 등록</w:t>
            </w:r>
          </w:p>
        </w:tc>
        <w:tc>
          <w:tcPr>
            <w:tcW w:type="dxa" w:w="1814"/>
          </w:tcPr>
          <w:p>
            <w:r>
              <w:t>order</w:t>
            </w:r>
          </w:p>
        </w:tc>
      </w:tr>
      <w:tr>
        <w:tc>
          <w:tcPr>
            <w:tcW w:type="dxa" w:w="1814"/>
          </w:tcPr>
          <w:p>
            <w:r>
              <w:t>API-007</w:t>
            </w:r>
          </w:p>
        </w:tc>
        <w:tc>
          <w:tcPr>
            <w:tcW w:type="dxa" w:w="1814"/>
          </w:tcPr>
          <w:p>
            <w:r>
              <w:t>GET</w:t>
            </w:r>
          </w:p>
        </w:tc>
        <w:tc>
          <w:tcPr>
            <w:tcW w:type="dxa" w:w="1814"/>
          </w:tcPr>
          <w:p>
            <w:r>
              <w:t>/v1/orders/{id}</w:t>
            </w:r>
          </w:p>
        </w:tc>
        <w:tc>
          <w:tcPr>
            <w:tcW w:type="dxa" w:w="1814"/>
          </w:tcPr>
          <w:p>
            <w:r>
              <w:t>수주 상세</w:t>
            </w:r>
          </w:p>
        </w:tc>
        <w:tc>
          <w:tcPr>
            <w:tcW w:type="dxa" w:w="1814"/>
          </w:tcPr>
          <w:p>
            <w:r>
              <w:t>order</w:t>
            </w:r>
          </w:p>
        </w:tc>
      </w:tr>
      <w:tr>
        <w:tc>
          <w:tcPr>
            <w:tcW w:type="dxa" w:w="1814"/>
          </w:tcPr>
          <w:p>
            <w:r>
              <w:t>API-008</w:t>
            </w:r>
          </w:p>
        </w:tc>
        <w:tc>
          <w:tcPr>
            <w:tcW w:type="dxa" w:w="1814"/>
          </w:tcPr>
          <w:p>
            <w:r>
              <w:t>POST</w:t>
            </w:r>
          </w:p>
        </w:tc>
        <w:tc>
          <w:tcPr>
            <w:tcW w:type="dxa" w:w="1814"/>
          </w:tcPr>
          <w:p>
            <w:r>
              <w:t>/v1/orders/{id}/quotes</w:t>
            </w:r>
          </w:p>
        </w:tc>
        <w:tc>
          <w:tcPr>
            <w:tcW w:type="dxa" w:w="1814"/>
          </w:tcPr>
          <w:p>
            <w:r>
              <w:t>견적 생성(AI)</w:t>
            </w:r>
          </w:p>
        </w:tc>
        <w:tc>
          <w:tcPr>
            <w:tcW w:type="dxa" w:w="1814"/>
          </w:tcPr>
          <w:p>
            <w:r>
              <w:t>order/ai</w:t>
            </w:r>
          </w:p>
        </w:tc>
      </w:tr>
      <w:tr>
        <w:tc>
          <w:tcPr>
            <w:tcW w:type="dxa" w:w="1814"/>
          </w:tcPr>
          <w:p>
            <w:r>
              <w:t>API-009</w:t>
            </w:r>
          </w:p>
        </w:tc>
        <w:tc>
          <w:tcPr>
            <w:tcW w:type="dxa" w:w="1814"/>
          </w:tcPr>
          <w:p>
            <w:r>
              <w:t>GET</w:t>
            </w:r>
          </w:p>
        </w:tc>
        <w:tc>
          <w:tcPr>
            <w:tcW w:type="dxa" w:w="1814"/>
          </w:tcPr>
          <w:p>
            <w:r>
              <w:t>/v1/quotes/{id}</w:t>
            </w:r>
          </w:p>
        </w:tc>
        <w:tc>
          <w:tcPr>
            <w:tcW w:type="dxa" w:w="1814"/>
          </w:tcPr>
          <w:p>
            <w:r>
              <w:t>견적 상세</w:t>
            </w:r>
          </w:p>
        </w:tc>
        <w:tc>
          <w:tcPr>
            <w:tcW w:type="dxa" w:w="1814"/>
          </w:tcPr>
          <w:p>
            <w:r>
              <w:t>order</w:t>
            </w:r>
          </w:p>
        </w:tc>
      </w:tr>
      <w:tr>
        <w:tc>
          <w:tcPr>
            <w:tcW w:type="dxa" w:w="1814"/>
          </w:tcPr>
          <w:p>
            <w:r>
              <w:t>API-010</w:t>
            </w:r>
          </w:p>
        </w:tc>
        <w:tc>
          <w:tcPr>
            <w:tcW w:type="dxa" w:w="1814"/>
          </w:tcPr>
          <w:p>
            <w:r>
              <w:t>PUT</w:t>
            </w:r>
          </w:p>
        </w:tc>
        <w:tc>
          <w:tcPr>
            <w:tcW w:type="dxa" w:w="1814"/>
          </w:tcPr>
          <w:p>
            <w:r>
              <w:t>/v1/quotes/{id}/approve</w:t>
            </w:r>
          </w:p>
        </w:tc>
        <w:tc>
          <w:tcPr>
            <w:tcW w:type="dxa" w:w="1814"/>
          </w:tcPr>
          <w:p>
            <w:r>
              <w:t>견적 승인</w:t>
            </w:r>
          </w:p>
        </w:tc>
        <w:tc>
          <w:tcPr>
            <w:tcW w:type="dxa" w:w="1814"/>
          </w:tcPr>
          <w:p>
            <w:r>
              <w:t>order</w:t>
            </w:r>
          </w:p>
        </w:tc>
      </w:tr>
      <w:tr>
        <w:tc>
          <w:tcPr>
            <w:tcW w:type="dxa" w:w="1814"/>
          </w:tcPr>
          <w:p>
            <w:r>
              <w:t>API-011</w:t>
            </w:r>
          </w:p>
        </w:tc>
        <w:tc>
          <w:tcPr>
            <w:tcW w:type="dxa" w:w="1814"/>
          </w:tcPr>
          <w:p>
            <w:r>
              <w:t>POST</w:t>
            </w:r>
          </w:p>
        </w:tc>
        <w:tc>
          <w:tcPr>
            <w:tcW w:type="dxa" w:w="1814"/>
          </w:tcPr>
          <w:p>
            <w:r>
              <w:t>/v1/cad-drawings</w:t>
            </w:r>
          </w:p>
        </w:tc>
        <w:tc>
          <w:tcPr>
            <w:tcW w:type="dxa" w:w="1814"/>
          </w:tcPr>
          <w:p>
            <w:r>
              <w:t>CAD 업로드</w:t>
            </w:r>
          </w:p>
        </w:tc>
        <w:tc>
          <w:tcPr>
            <w:tcW w:type="dxa" w:w="1814"/>
          </w:tcPr>
          <w:p>
            <w:r>
              <w:t>cad</w:t>
            </w:r>
          </w:p>
        </w:tc>
      </w:tr>
      <w:tr>
        <w:tc>
          <w:tcPr>
            <w:tcW w:type="dxa" w:w="1814"/>
          </w:tcPr>
          <w:p>
            <w:r>
              <w:t>API-012</w:t>
            </w:r>
          </w:p>
        </w:tc>
        <w:tc>
          <w:tcPr>
            <w:tcW w:type="dxa" w:w="1814"/>
          </w:tcPr>
          <w:p>
            <w:r>
              <w:t>GET</w:t>
            </w:r>
          </w:p>
        </w:tc>
        <w:tc>
          <w:tcPr>
            <w:tcW w:type="dxa" w:w="1814"/>
          </w:tcPr>
          <w:p>
            <w:r>
              <w:t>/v1/cad-drawings/{id}/parse-status</w:t>
            </w:r>
          </w:p>
        </w:tc>
        <w:tc>
          <w:tcPr>
            <w:tcW w:type="dxa" w:w="1814"/>
          </w:tcPr>
          <w:p>
            <w:r>
              <w:t>파싱 상태</w:t>
            </w:r>
          </w:p>
        </w:tc>
        <w:tc>
          <w:tcPr>
            <w:tcW w:type="dxa" w:w="1814"/>
          </w:tcPr>
          <w:p>
            <w:r>
              <w:t>cad</w:t>
            </w:r>
          </w:p>
        </w:tc>
      </w:tr>
      <w:tr>
        <w:tc>
          <w:tcPr>
            <w:tcW w:type="dxa" w:w="1814"/>
          </w:tcPr>
          <w:p>
            <w:r>
              <w:t>API-013</w:t>
            </w:r>
          </w:p>
        </w:tc>
        <w:tc>
          <w:tcPr>
            <w:tcW w:type="dxa" w:w="1814"/>
          </w:tcPr>
          <w:p>
            <w:r>
              <w:t>GET</w:t>
            </w:r>
          </w:p>
        </w:tc>
        <w:tc>
          <w:tcPr>
            <w:tcW w:type="dxa" w:w="1814"/>
          </w:tcPr>
          <w:p>
            <w:r>
              <w:t>/v1/receiving-lots</w:t>
            </w:r>
          </w:p>
        </w:tc>
        <w:tc>
          <w:tcPr>
            <w:tcW w:type="dxa" w:w="1814"/>
          </w:tcPr>
          <w:p>
            <w:r>
              <w:t>입고 LOT 목록</w:t>
            </w:r>
          </w:p>
        </w:tc>
        <w:tc>
          <w:tcPr>
            <w:tcW w:type="dxa" w:w="1814"/>
          </w:tcPr>
          <w:p>
            <w:r>
              <w:t>receiving</w:t>
            </w:r>
          </w:p>
        </w:tc>
      </w:tr>
      <w:tr>
        <w:tc>
          <w:tcPr>
            <w:tcW w:type="dxa" w:w="1814"/>
          </w:tcPr>
          <w:p>
            <w:r>
              <w:t>API-014</w:t>
            </w:r>
          </w:p>
        </w:tc>
        <w:tc>
          <w:tcPr>
            <w:tcW w:type="dxa" w:w="1814"/>
          </w:tcPr>
          <w:p>
            <w:r>
              <w:t>POST</w:t>
            </w:r>
          </w:p>
        </w:tc>
        <w:tc>
          <w:tcPr>
            <w:tcW w:type="dxa" w:w="1814"/>
          </w:tcPr>
          <w:p>
            <w:r>
              <w:t>/v1/receiving-lots</w:t>
            </w:r>
          </w:p>
        </w:tc>
        <w:tc>
          <w:tcPr>
            <w:tcW w:type="dxa" w:w="1814"/>
          </w:tcPr>
          <w:p>
            <w:r>
              <w:t>입고 LOT 등록</w:t>
            </w:r>
          </w:p>
        </w:tc>
        <w:tc>
          <w:tcPr>
            <w:tcW w:type="dxa" w:w="1814"/>
          </w:tcPr>
          <w:p>
            <w:r>
              <w:t>receiving</w:t>
            </w:r>
          </w:p>
        </w:tc>
      </w:tr>
      <w:tr>
        <w:tc>
          <w:tcPr>
            <w:tcW w:type="dxa" w:w="1814"/>
          </w:tcPr>
          <w:p>
            <w:r>
              <w:t>API-015</w:t>
            </w:r>
          </w:p>
        </w:tc>
        <w:tc>
          <w:tcPr>
            <w:tcW w:type="dxa" w:w="1814"/>
          </w:tcPr>
          <w:p>
            <w:r>
              <w:t>GET</w:t>
            </w:r>
          </w:p>
        </w:tc>
        <w:tc>
          <w:tcPr>
            <w:tcW w:type="dxa" w:w="1814"/>
          </w:tcPr>
          <w:p>
            <w:r>
              <w:t>/v1/suppliers</w:t>
            </w:r>
          </w:p>
        </w:tc>
        <w:tc>
          <w:tcPr>
            <w:tcW w:type="dxa" w:w="1814"/>
          </w:tcPr>
          <w:p>
            <w:r>
              <w:t>공급처 목록</w:t>
            </w:r>
          </w:p>
        </w:tc>
        <w:tc>
          <w:tcPr>
            <w:tcW w:type="dxa" w:w="1814"/>
          </w:tcPr>
          <w:p>
            <w:r>
              <w:t>receiving</w:t>
            </w:r>
          </w:p>
        </w:tc>
      </w:tr>
      <w:tr>
        <w:tc>
          <w:tcPr>
            <w:tcW w:type="dxa" w:w="1814"/>
          </w:tcPr>
          <w:p>
            <w:r>
              <w:t>API-016</w:t>
            </w:r>
          </w:p>
        </w:tc>
        <w:tc>
          <w:tcPr>
            <w:tcW w:type="dxa" w:w="1814"/>
          </w:tcPr>
          <w:p>
            <w:r>
              <w:t>GET</w:t>
            </w:r>
          </w:p>
        </w:tc>
        <w:tc>
          <w:tcPr>
            <w:tcW w:type="dxa" w:w="1814"/>
          </w:tcPr>
          <w:p>
            <w:r>
              <w:t>/v1/suppliers/{id}/quality</w:t>
            </w:r>
          </w:p>
        </w:tc>
        <w:tc>
          <w:tcPr>
            <w:tcW w:type="dxa" w:w="1814"/>
          </w:tcPr>
          <w:p>
            <w:r>
              <w:t>공급처 품질</w:t>
            </w:r>
          </w:p>
        </w:tc>
        <w:tc>
          <w:tcPr>
            <w:tcW w:type="dxa" w:w="1814"/>
          </w:tcPr>
          <w:p>
            <w:r>
              <w:t>receiving</w:t>
            </w:r>
          </w:p>
        </w:tc>
      </w:tr>
      <w:tr>
        <w:tc>
          <w:tcPr>
            <w:tcW w:type="dxa" w:w="1814"/>
          </w:tcPr>
          <w:p>
            <w:r>
              <w:t>API-017</w:t>
            </w:r>
          </w:p>
        </w:tc>
        <w:tc>
          <w:tcPr>
            <w:tcW w:type="dxa" w:w="1814"/>
          </w:tcPr>
          <w:p>
            <w:r>
              <w:t>GET</w:t>
            </w:r>
          </w:p>
        </w:tc>
        <w:tc>
          <w:tcPr>
            <w:tcW w:type="dxa" w:w="1814"/>
          </w:tcPr>
          <w:p>
            <w:r>
              <w:t>/v1/work-orders</w:t>
            </w:r>
          </w:p>
        </w:tc>
        <w:tc>
          <w:tcPr>
            <w:tcW w:type="dxa" w:w="1814"/>
          </w:tcPr>
          <w:p>
            <w:r>
              <w:t>작업지시 목록</w:t>
            </w:r>
          </w:p>
        </w:tc>
        <w:tc>
          <w:tcPr>
            <w:tcW w:type="dxa" w:w="1814"/>
          </w:tcPr>
          <w:p>
            <w:r>
              <w:t>production</w:t>
            </w:r>
          </w:p>
        </w:tc>
      </w:tr>
      <w:tr>
        <w:tc>
          <w:tcPr>
            <w:tcW w:type="dxa" w:w="1814"/>
          </w:tcPr>
          <w:p>
            <w:r>
              <w:t>API-018</w:t>
            </w:r>
          </w:p>
        </w:tc>
        <w:tc>
          <w:tcPr>
            <w:tcW w:type="dxa" w:w="1814"/>
          </w:tcPr>
          <w:p>
            <w:r>
              <w:t>POST</w:t>
            </w:r>
          </w:p>
        </w:tc>
        <w:tc>
          <w:tcPr>
            <w:tcW w:type="dxa" w:w="1814"/>
          </w:tcPr>
          <w:p>
            <w:r>
              <w:t>/v1/work-orders</w:t>
            </w:r>
          </w:p>
        </w:tc>
        <w:tc>
          <w:tcPr>
            <w:tcW w:type="dxa" w:w="1814"/>
          </w:tcPr>
          <w:p>
            <w:r>
              <w:t>작업지시 생성</w:t>
            </w:r>
          </w:p>
        </w:tc>
        <w:tc>
          <w:tcPr>
            <w:tcW w:type="dxa" w:w="1814"/>
          </w:tcPr>
          <w:p>
            <w:r>
              <w:t>production</w:t>
            </w:r>
          </w:p>
        </w:tc>
      </w:tr>
      <w:tr>
        <w:tc>
          <w:tcPr>
            <w:tcW w:type="dxa" w:w="1814"/>
          </w:tcPr>
          <w:p>
            <w:r>
              <w:t>API-019</w:t>
            </w:r>
          </w:p>
        </w:tc>
        <w:tc>
          <w:tcPr>
            <w:tcW w:type="dxa" w:w="1814"/>
          </w:tcPr>
          <w:p>
            <w:r>
              <w:t>PUT</w:t>
            </w:r>
          </w:p>
        </w:tc>
        <w:tc>
          <w:tcPr>
            <w:tcW w:type="dxa" w:w="1814"/>
          </w:tcPr>
          <w:p>
            <w:r>
              <w:t>/v1/work-orders/{id}/status</w:t>
            </w:r>
          </w:p>
        </w:tc>
        <w:tc>
          <w:tcPr>
            <w:tcW w:type="dxa" w:w="1814"/>
          </w:tcPr>
          <w:p>
            <w:r>
              <w:t>상태 변경</w:t>
            </w:r>
          </w:p>
        </w:tc>
        <w:tc>
          <w:tcPr>
            <w:tcW w:type="dxa" w:w="1814"/>
          </w:tcPr>
          <w:p>
            <w:r>
              <w:t>production</w:t>
            </w:r>
          </w:p>
        </w:tc>
      </w:tr>
      <w:tr>
        <w:tc>
          <w:tcPr>
            <w:tcW w:type="dxa" w:w="1814"/>
          </w:tcPr>
          <w:p>
            <w:r>
              <w:t>API-020</w:t>
            </w:r>
          </w:p>
        </w:tc>
        <w:tc>
          <w:tcPr>
            <w:tcW w:type="dxa" w:w="1814"/>
          </w:tcPr>
          <w:p>
            <w:r>
              <w:t>POST</w:t>
            </w:r>
          </w:p>
        </w:tc>
        <w:tc>
          <w:tcPr>
            <w:tcW w:type="dxa" w:w="1814"/>
          </w:tcPr>
          <w:p>
            <w:r>
              <w:t>/v1/quality-inspections</w:t>
            </w:r>
          </w:p>
        </w:tc>
        <w:tc>
          <w:tcPr>
            <w:tcW w:type="dxa" w:w="1814"/>
          </w:tcPr>
          <w:p>
            <w:r>
              <w:t>품질검사 등록</w:t>
            </w:r>
          </w:p>
        </w:tc>
        <w:tc>
          <w:tcPr>
            <w:tcW w:type="dxa" w:w="1814"/>
          </w:tcPr>
          <w:p>
            <w:r>
              <w:t>quality</w:t>
            </w:r>
          </w:p>
        </w:tc>
      </w:tr>
      <w:tr>
        <w:tc>
          <w:tcPr>
            <w:tcW w:type="dxa" w:w="1814"/>
          </w:tcPr>
          <w:p>
            <w:r>
              <w:t>API-021</w:t>
            </w:r>
          </w:p>
        </w:tc>
        <w:tc>
          <w:tcPr>
            <w:tcW w:type="dxa" w:w="1814"/>
          </w:tcPr>
          <w:p>
            <w:r>
              <w:t>GET</w:t>
            </w:r>
          </w:p>
        </w:tc>
        <w:tc>
          <w:tcPr>
            <w:tcW w:type="dxa" w:w="1814"/>
          </w:tcPr>
          <w:p>
            <w:r>
              <w:t>/v1/shipping-orders</w:t>
            </w:r>
          </w:p>
        </w:tc>
        <w:tc>
          <w:tcPr>
            <w:tcW w:type="dxa" w:w="1814"/>
          </w:tcPr>
          <w:p>
            <w:r>
              <w:t>출하 목록</w:t>
            </w:r>
          </w:p>
        </w:tc>
        <w:tc>
          <w:tcPr>
            <w:tcW w:type="dxa" w:w="1814"/>
          </w:tcPr>
          <w:p>
            <w:r>
              <w:t>shipping</w:t>
            </w:r>
          </w:p>
        </w:tc>
      </w:tr>
      <w:tr>
        <w:tc>
          <w:tcPr>
            <w:tcW w:type="dxa" w:w="1814"/>
          </w:tcPr>
          <w:p>
            <w:r>
              <w:t>API-022</w:t>
            </w:r>
          </w:p>
        </w:tc>
        <w:tc>
          <w:tcPr>
            <w:tcW w:type="dxa" w:w="1814"/>
          </w:tcPr>
          <w:p>
            <w:r>
              <w:t>PUT</w:t>
            </w:r>
          </w:p>
        </w:tc>
        <w:tc>
          <w:tcPr>
            <w:tcW w:type="dxa" w:w="1814"/>
          </w:tcPr>
          <w:p>
            <w:r>
              <w:t>/v1/shipping-orders/{id}/ship</w:t>
            </w:r>
          </w:p>
        </w:tc>
        <w:tc>
          <w:tcPr>
            <w:tcW w:type="dxa" w:w="1814"/>
          </w:tcPr>
          <w:p>
            <w:r>
              <w:t>출하 확정</w:t>
            </w:r>
          </w:p>
        </w:tc>
        <w:tc>
          <w:tcPr>
            <w:tcW w:type="dxa" w:w="1814"/>
          </w:tcPr>
          <w:p>
            <w:r>
              <w:t>shipping</w:t>
            </w:r>
          </w:p>
        </w:tc>
      </w:tr>
      <w:tr>
        <w:tc>
          <w:tcPr>
            <w:tcW w:type="dxa" w:w="1814"/>
          </w:tcPr>
          <w:p>
            <w:r>
              <w:t>API-023</w:t>
            </w:r>
          </w:p>
        </w:tc>
        <w:tc>
          <w:tcPr>
            <w:tcW w:type="dxa" w:w="1814"/>
          </w:tcPr>
          <w:p>
            <w:r>
              <w:t>GET</w:t>
            </w:r>
          </w:p>
        </w:tc>
        <w:tc>
          <w:tcPr>
            <w:tcW w:type="dxa" w:w="1814"/>
          </w:tcPr>
          <w:p>
            <w:r>
              <w:t>/v1/equipment</w:t>
            </w:r>
          </w:p>
        </w:tc>
        <w:tc>
          <w:tcPr>
            <w:tcW w:type="dxa" w:w="1814"/>
          </w:tcPr>
          <w:p>
            <w:r>
              <w:t>설비 목록</w:t>
            </w:r>
          </w:p>
        </w:tc>
        <w:tc>
          <w:tcPr>
            <w:tcW w:type="dxa" w:w="1814"/>
          </w:tcPr>
          <w:p>
            <w:r>
              <w:t>equipment</w:t>
            </w:r>
          </w:p>
        </w:tc>
      </w:tr>
      <w:tr>
        <w:tc>
          <w:tcPr>
            <w:tcW w:type="dxa" w:w="1814"/>
          </w:tcPr>
          <w:p>
            <w:r>
              <w:t>API-024</w:t>
            </w:r>
          </w:p>
        </w:tc>
        <w:tc>
          <w:tcPr>
            <w:tcW w:type="dxa" w:w="1814"/>
          </w:tcPr>
          <w:p>
            <w:r>
              <w:t>GET</w:t>
            </w:r>
          </w:p>
        </w:tc>
        <w:tc>
          <w:tcPr>
            <w:tcW w:type="dxa" w:w="1814"/>
          </w:tcPr>
          <w:p>
            <w:r>
              <w:t>/v1/equipment/{id}/sensor-data</w:t>
            </w:r>
          </w:p>
        </w:tc>
        <w:tc>
          <w:tcPr>
            <w:tcW w:type="dxa" w:w="1814"/>
          </w:tcPr>
          <w:p>
            <w:r>
              <w:t>센서 데이터</w:t>
            </w:r>
          </w:p>
        </w:tc>
        <w:tc>
          <w:tcPr>
            <w:tcW w:type="dxa" w:w="1814"/>
          </w:tcPr>
          <w:p>
            <w:r>
              <w:t>equipment</w:t>
            </w:r>
          </w:p>
        </w:tc>
      </w:tr>
      <w:tr>
        <w:tc>
          <w:tcPr>
            <w:tcW w:type="dxa" w:w="1814"/>
          </w:tcPr>
          <w:p>
            <w:r>
              <w:t>API-025</w:t>
            </w:r>
          </w:p>
        </w:tc>
        <w:tc>
          <w:tcPr>
            <w:tcW w:type="dxa" w:w="1814"/>
          </w:tcPr>
          <w:p>
            <w:r>
              <w:t>POST</w:t>
            </w:r>
          </w:p>
        </w:tc>
        <w:tc>
          <w:tcPr>
            <w:tcW w:type="dxa" w:w="1814"/>
          </w:tcPr>
          <w:p>
            <w:r>
              <w:t>/v1/ai/query</w:t>
            </w:r>
          </w:p>
        </w:tc>
        <w:tc>
          <w:tcPr>
            <w:tcW w:type="dxa" w:w="1814"/>
          </w:tcPr>
          <w:p>
            <w:r>
              <w:t>AI 질의</w:t>
            </w:r>
          </w:p>
        </w:tc>
        <w:tc>
          <w:tcPr>
            <w:tcW w:type="dxa" w:w="1814"/>
          </w:tcPr>
          <w:p>
            <w:r>
              <w:t>ai</w:t>
            </w:r>
          </w:p>
        </w:tc>
      </w:tr>
      <w:tr>
        <w:tc>
          <w:tcPr>
            <w:tcW w:type="dxa" w:w="1814"/>
          </w:tcPr>
          <w:p>
            <w:r>
              <w:t>API-026</w:t>
            </w:r>
          </w:p>
        </w:tc>
        <w:tc>
          <w:tcPr>
            <w:tcW w:type="dxa" w:w="1814"/>
          </w:tcPr>
          <w:p>
            <w:r>
              <w:t>GET</w:t>
            </w:r>
          </w:p>
        </w:tc>
        <w:tc>
          <w:tcPr>
            <w:tcW w:type="dxa" w:w="1814"/>
          </w:tcPr>
          <w:p>
            <w:r>
              <w:t>/v1/ai/kpi/summary</w:t>
            </w:r>
          </w:p>
        </w:tc>
        <w:tc>
          <w:tcPr>
            <w:tcW w:type="dxa" w:w="1814"/>
          </w:tcPr>
          <w:p>
            <w:r>
              <w:t>KPI 요약</w:t>
            </w:r>
          </w:p>
        </w:tc>
        <w:tc>
          <w:tcPr>
            <w:tcW w:type="dxa" w:w="1814"/>
          </w:tcPr>
          <w:p>
            <w:r>
              <w:t>ai</w:t>
            </w:r>
          </w:p>
        </w:tc>
      </w:tr>
      <w:tr>
        <w:tc>
          <w:tcPr>
            <w:tcW w:type="dxa" w:w="1814"/>
          </w:tcPr>
          <w:p>
            <w:r>
              <w:t>WS-001</w:t>
            </w:r>
          </w:p>
        </w:tc>
        <w:tc>
          <w:tcPr>
            <w:tcW w:type="dxa" w:w="1814"/>
          </w:tcPr>
          <w:p>
            <w:r>
              <w:t>WS</w:t>
            </w:r>
          </w:p>
        </w:tc>
        <w:tc>
          <w:tcPr>
            <w:tcW w:type="dxa" w:w="1814"/>
          </w:tcPr>
          <w:p>
            <w:r>
              <w:t>/ws/dashboard</w:t>
            </w:r>
          </w:p>
        </w:tc>
        <w:tc>
          <w:tcPr>
            <w:tcW w:type="dxa" w:w="1814"/>
          </w:tcPr>
          <w:p>
            <w:r>
              <w:t>KPI 실시간 스트림</w:t>
            </w:r>
          </w:p>
        </w:tc>
        <w:tc>
          <w:tcPr>
            <w:tcW w:type="dxa" w:w="1814"/>
          </w:tcPr>
          <w:p>
            <w:r>
              <w:t>websocket</w:t>
            </w:r>
          </w:p>
        </w:tc>
      </w:tr>
      <w:tr>
        <w:tc>
          <w:tcPr>
            <w:tcW w:type="dxa" w:w="1814"/>
          </w:tcPr>
          <w:p>
            <w:r>
              <w:t>WS-002</w:t>
            </w:r>
          </w:p>
        </w:tc>
        <w:tc>
          <w:tcPr>
            <w:tcW w:type="dxa" w:w="1814"/>
          </w:tcPr>
          <w:p>
            <w:r>
              <w:t>WS</w:t>
            </w:r>
          </w:p>
        </w:tc>
        <w:tc>
          <w:tcPr>
            <w:tcW w:type="dxa" w:w="1814"/>
          </w:tcPr>
          <w:p>
            <w:r>
              <w:t>/ws/equipment/{id}</w:t>
            </w:r>
          </w:p>
        </w:tc>
        <w:tc>
          <w:tcPr>
            <w:tcW w:type="dxa" w:w="1814"/>
          </w:tcPr>
          <w:p>
            <w:r>
              <w:t>설비 센서 스트림</w:t>
            </w:r>
          </w:p>
        </w:tc>
        <w:tc>
          <w:tcPr>
            <w:tcW w:type="dxa" w:w="1814"/>
          </w:tcPr>
          <w:p>
            <w:r>
              <w:t>websocket</w:t>
            </w:r>
          </w:p>
        </w:tc>
      </w:tr>
    </w:tbl>
    <w:p/>
    <w:p>
      <w:pPr>
        <w:pStyle w:val="Heading1"/>
      </w:pPr>
      <w:r>
        <w:t>2. 모듈별 상세 설계</w:t>
      </w:r>
    </w:p>
    <w:p>
      <w:pPr>
        <w:pStyle w:val="Heading2"/>
      </w:pPr>
      <w:r>
        <w:t>2.1 CAD AI 모듈 (app/ai/cad_pipeline.py)</w:t>
      </w:r>
    </w:p>
    <w:p>
      <w:r>
        <w:t>처리 흐름: 파일 업로드 → S3 저장 → BackgroundTask 실행 → APS 변환 → YOLOv8 추론 → XGBoost 견적 → SHAP 설명 → DB 저장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함수명</w:t>
            </w:r>
          </w:p>
        </w:tc>
        <w:tc>
          <w:tcPr>
            <w:tcW w:type="dxa" w:w="2268"/>
          </w:tcPr>
          <w:p>
            <w:r>
              <w:rPr>
                <w:b/>
              </w:rPr>
              <w:t>입력</w:t>
            </w:r>
          </w:p>
        </w:tc>
        <w:tc>
          <w:tcPr>
            <w:tcW w:type="dxa" w:w="2268"/>
          </w:tcPr>
          <w:p>
            <w:r>
              <w:rPr>
                <w:b/>
              </w:rPr>
              <w:t>출력</w:t>
            </w:r>
          </w:p>
        </w:tc>
        <w:tc>
          <w:tcPr>
            <w:tcW w:type="dxa" w:w="2268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268"/>
          </w:tcPr>
          <w:p>
            <w:r>
              <w:t>parse_cad_drawing</w:t>
            </w:r>
          </w:p>
        </w:tc>
        <w:tc>
          <w:tcPr>
            <w:tcW w:type="dxa" w:w="2268"/>
          </w:tcPr>
          <w:p>
            <w:r>
              <w:t>file_path: str</w:t>
            </w:r>
          </w:p>
        </w:tc>
        <w:tc>
          <w:tcPr>
            <w:tcW w:type="dxa" w:w="2268"/>
          </w:tcPr>
          <w:p>
            <w:r>
              <w:t>dict (파싱 결과)</w:t>
            </w:r>
          </w:p>
        </w:tc>
        <w:tc>
          <w:tcPr>
            <w:tcW w:type="dxa" w:w="2268"/>
          </w:tcPr>
          <w:p>
            <w:r>
              <w:t>CAD 도면 파싱 (S3→APS)</w:t>
            </w:r>
          </w:p>
        </w:tc>
      </w:tr>
      <w:tr>
        <w:tc>
          <w:tcPr>
            <w:tcW w:type="dxa" w:w="2268"/>
          </w:tcPr>
          <w:p>
            <w:r>
              <w:t>detect_objects_yolo</w:t>
            </w:r>
          </w:p>
        </w:tc>
        <w:tc>
          <w:tcPr>
            <w:tcW w:type="dxa" w:w="2268"/>
          </w:tcPr>
          <w:p>
            <w:r>
              <w:t>image_bytes: bytes</w:t>
            </w:r>
          </w:p>
        </w:tc>
        <w:tc>
          <w:tcPr>
            <w:tcW w:type="dxa" w:w="2268"/>
          </w:tcPr>
          <w:p>
            <w:r>
              <w:t>list[dict]</w:t>
            </w:r>
          </w:p>
        </w:tc>
        <w:tc>
          <w:tcPr>
            <w:tcW w:type="dxa" w:w="2268"/>
          </w:tcPr>
          <w:p>
            <w:r>
              <w:t>YOLOv8 객체 검출</w:t>
            </w:r>
          </w:p>
        </w:tc>
      </w:tr>
      <w:tr>
        <w:tc>
          <w:tcPr>
            <w:tcW w:type="dxa" w:w="2268"/>
          </w:tcPr>
          <w:p>
            <w:r>
              <w:t>predict_quote</w:t>
            </w:r>
          </w:p>
        </w:tc>
        <w:tc>
          <w:tcPr>
            <w:tcW w:type="dxa" w:w="2268"/>
          </w:tcPr>
          <w:p>
            <w:r>
              <w:t>parsed: dict</w:t>
            </w:r>
          </w:p>
        </w:tc>
        <w:tc>
          <w:tcPr>
            <w:tcW w:type="dxa" w:w="2268"/>
          </w:tcPr>
          <w:p>
            <w:r>
              <w:t>dict (견적 결과)</w:t>
            </w:r>
          </w:p>
        </w:tc>
        <w:tc>
          <w:tcPr>
            <w:tcW w:type="dxa" w:w="2268"/>
          </w:tcPr>
          <w:p>
            <w:r>
              <w:t>XGBoost 견적 예측</w:t>
            </w:r>
          </w:p>
        </w:tc>
      </w:tr>
      <w:tr>
        <w:tc>
          <w:tcPr>
            <w:tcW w:type="dxa" w:w="2268"/>
          </w:tcPr>
          <w:p>
            <w:r>
              <w:t>run_cad_quote_pipeline</w:t>
            </w:r>
          </w:p>
        </w:tc>
        <w:tc>
          <w:tcPr>
            <w:tcW w:type="dxa" w:w="2268"/>
          </w:tcPr>
          <w:p>
            <w:r>
              <w:t>drawing_id, file_path</w:t>
            </w:r>
          </w:p>
        </w:tc>
        <w:tc>
          <w:tcPr>
            <w:tcW w:type="dxa" w:w="2268"/>
          </w:tcPr>
          <w:p>
            <w:r>
              <w:t>dict</w:t>
            </w:r>
          </w:p>
        </w:tc>
        <w:tc>
          <w:tcPr>
            <w:tcW w:type="dxa" w:w="2268"/>
          </w:tcPr>
          <w:p>
            <w:r>
              <w:t>전체 파이프라인 실행</w:t>
            </w:r>
          </w:p>
        </w:tc>
      </w:tr>
    </w:tbl>
    <w:p/>
    <w:p>
      <w:pPr>
        <w:pStyle w:val="Heading2"/>
      </w:pPr>
      <w:r>
        <w:t>2.2 RAG Agent 모듈 (app/ai/rag_agent.py)</w:t>
      </w:r>
    </w:p>
    <w:p>
      <w:r>
        <w:t>처리 흐름: 자연어 질의 → OpenAI 임베딩 → pgvector 유사도 검색 → LLM 답변 생성 → 이력 저장</w:t>
      </w:r>
    </w:p>
    <w:p>
      <w:pPr>
        <w:pStyle w:val="Heading1"/>
      </w:pPr>
      <w:r>
        <w:t>3. 인터페이스 설계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  <w:t>인터페이스명</w:t>
            </w:r>
          </w:p>
        </w:tc>
        <w:tc>
          <w:tcPr>
            <w:tcW w:type="dxa" w:w="1814"/>
          </w:tcPr>
          <w:p>
            <w:r>
              <w:rPr>
                <w:b/>
              </w:rPr>
              <w:t>유형</w:t>
            </w:r>
          </w:p>
        </w:tc>
        <w:tc>
          <w:tcPr>
            <w:tcW w:type="dxa" w:w="1814"/>
          </w:tcPr>
          <w:p>
            <w:r>
              <w:rPr>
                <w:b/>
              </w:rPr>
              <w:t>프로토콜</w:t>
            </w:r>
          </w:p>
        </w:tc>
        <w:tc>
          <w:tcPr>
            <w:tcW w:type="dxa" w:w="1814"/>
          </w:tcPr>
          <w:p>
            <w:r>
              <w:rPr>
                <w:b/>
              </w:rPr>
              <w:t>데이터형식</w:t>
            </w:r>
          </w:p>
        </w:tc>
        <w:tc>
          <w:tcPr>
            <w:tcW w:type="dxa" w:w="1814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1814"/>
          </w:tcPr>
          <w:p>
            <w:r>
              <w:t>PLC 연계</w:t>
            </w:r>
          </w:p>
        </w:tc>
        <w:tc>
          <w:tcPr>
            <w:tcW w:type="dxa" w:w="1814"/>
          </w:tcPr>
          <w:p>
            <w:r>
              <w:t>외부</w:t>
            </w:r>
          </w:p>
        </w:tc>
        <w:tc>
          <w:tcPr>
            <w:tcW w:type="dxa" w:w="1814"/>
          </w:tcPr>
          <w:p>
            <w:r>
              <w:t>OPC-UA/Modbus</w:t>
            </w:r>
          </w:p>
        </w:tc>
        <w:tc>
          <w:tcPr>
            <w:tcW w:type="dxa" w:w="1814"/>
          </w:tcPr>
          <w:p>
            <w:r>
              <w:t>Binary→JSON</w:t>
            </w:r>
          </w:p>
        </w:tc>
        <w:tc>
          <w:tcPr>
            <w:tcW w:type="dxa" w:w="1814"/>
          </w:tcPr>
          <w:p>
            <w:r>
              <w:t>Raspberry Pi 중계</w:t>
            </w:r>
          </w:p>
        </w:tc>
      </w:tr>
      <w:tr>
        <w:tc>
          <w:tcPr>
            <w:tcW w:type="dxa" w:w="1814"/>
          </w:tcPr>
          <w:p>
            <w:r>
              <w:t>AWS S3</w:t>
            </w:r>
          </w:p>
        </w:tc>
        <w:tc>
          <w:tcPr>
            <w:tcW w:type="dxa" w:w="1814"/>
          </w:tcPr>
          <w:p>
            <w:r>
              <w:t>외부</w:t>
            </w:r>
          </w:p>
        </w:tc>
        <w:tc>
          <w:tcPr>
            <w:tcW w:type="dxa" w:w="1814"/>
          </w:tcPr>
          <w:p>
            <w:r>
              <w:t>HTTPS</w:t>
            </w:r>
          </w:p>
        </w:tc>
        <w:tc>
          <w:tcPr>
            <w:tcW w:type="dxa" w:w="1814"/>
          </w:tcPr>
          <w:p>
            <w:r>
              <w:t>Multipart/Binary</w:t>
            </w:r>
          </w:p>
        </w:tc>
        <w:tc>
          <w:tcPr>
            <w:tcW w:type="dxa" w:w="1814"/>
          </w:tcPr>
          <w:p>
            <w:r>
              <w:t>CAD 파일 저장</w:t>
            </w:r>
          </w:p>
        </w:tc>
      </w:tr>
      <w:tr>
        <w:tc>
          <w:tcPr>
            <w:tcW w:type="dxa" w:w="1814"/>
          </w:tcPr>
          <w:p>
            <w:r>
              <w:t>OpenAI API</w:t>
            </w:r>
          </w:p>
        </w:tc>
        <w:tc>
          <w:tcPr>
            <w:tcW w:type="dxa" w:w="1814"/>
          </w:tcPr>
          <w:p>
            <w:r>
              <w:t>외부</w:t>
            </w:r>
          </w:p>
        </w:tc>
        <w:tc>
          <w:tcPr>
            <w:tcW w:type="dxa" w:w="1814"/>
          </w:tcPr>
          <w:p>
            <w:r>
              <w:t>HTTPS</w:t>
            </w:r>
          </w:p>
        </w:tc>
        <w:tc>
          <w:tcPr>
            <w:tcW w:type="dxa" w:w="1814"/>
          </w:tcPr>
          <w:p>
            <w:r>
              <w:t>JSON</w:t>
            </w:r>
          </w:p>
        </w:tc>
        <w:tc>
          <w:tcPr>
            <w:tcW w:type="dxa" w:w="1814"/>
          </w:tcPr>
          <w:p>
            <w:r>
              <w:t>GPT-4o-mini 사용</w:t>
            </w:r>
          </w:p>
        </w:tc>
      </w:tr>
      <w:tr>
        <w:tc>
          <w:tcPr>
            <w:tcW w:type="dxa" w:w="1814"/>
          </w:tcPr>
          <w:p>
            <w:r>
              <w:t>Autodesk APS</w:t>
            </w:r>
          </w:p>
        </w:tc>
        <w:tc>
          <w:tcPr>
            <w:tcW w:type="dxa" w:w="1814"/>
          </w:tcPr>
          <w:p>
            <w:r>
              <w:t>외부</w:t>
            </w:r>
          </w:p>
        </w:tc>
        <w:tc>
          <w:tcPr>
            <w:tcW w:type="dxa" w:w="1814"/>
          </w:tcPr>
          <w:p>
            <w:r>
              <w:t>HTTPS</w:t>
            </w:r>
          </w:p>
        </w:tc>
        <w:tc>
          <w:tcPr>
            <w:tcW w:type="dxa" w:w="1814"/>
          </w:tcPr>
          <w:p>
            <w:r>
              <w:t>JSON/Binary</w:t>
            </w:r>
          </w:p>
        </w:tc>
        <w:tc>
          <w:tcPr>
            <w:tcW w:type="dxa" w:w="1814"/>
          </w:tcPr>
          <w:p>
            <w:r>
              <w:t>도면 변환 (구현 예정)</w:t>
            </w:r>
          </w:p>
        </w:tc>
      </w:tr>
    </w:tbl>
    <w:p/>
    <w:p>
      <w:pPr>
        <w:pStyle w:val="Heading1"/>
      </w:pPr>
      <w:r>
        <w:t>4. 공통 모듈 설계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모듈</w:t>
            </w:r>
          </w:p>
        </w:tc>
        <w:tc>
          <w:tcPr>
            <w:tcW w:type="dxa" w:w="3024"/>
          </w:tcPr>
          <w:p>
            <w:r>
              <w:rPr>
                <w:b/>
              </w:rPr>
              <w:t>위치</w:t>
            </w:r>
          </w:p>
        </w:tc>
        <w:tc>
          <w:tcPr>
            <w:tcW w:type="dxa" w:w="3024"/>
          </w:tcPr>
          <w:p>
            <w:r>
              <w:rPr>
                <w:b/>
              </w:rPr>
              <w:t>기능</w:t>
            </w:r>
          </w:p>
        </w:tc>
      </w:tr>
      <w:tr>
        <w:tc>
          <w:tcPr>
            <w:tcW w:type="dxa" w:w="3024"/>
          </w:tcPr>
          <w:p>
            <w:r>
              <w:t>응답 형식</w:t>
            </w:r>
          </w:p>
        </w:tc>
        <w:tc>
          <w:tcPr>
            <w:tcW w:type="dxa" w:w="3024"/>
          </w:tcPr>
          <w:p>
            <w:r>
              <w:t>app/common/response.py</w:t>
            </w:r>
          </w:p>
        </w:tc>
        <w:tc>
          <w:tcPr>
            <w:tcW w:type="dxa" w:w="3024"/>
          </w:tcPr>
          <w:p>
            <w:r>
              <w:t>ok(), paginated() - 통일된 응답 구조</w:t>
            </w:r>
          </w:p>
        </w:tc>
      </w:tr>
      <w:tr>
        <w:tc>
          <w:tcPr>
            <w:tcW w:type="dxa" w:w="3024"/>
          </w:tcPr>
          <w:p>
            <w:r>
              <w:t>오류 처리</w:t>
            </w:r>
          </w:p>
        </w:tc>
        <w:tc>
          <w:tcPr>
            <w:tcW w:type="dxa" w:w="3024"/>
          </w:tcPr>
          <w:p>
            <w:r>
              <w:t>app/common/exceptions.py</w:t>
            </w:r>
          </w:p>
        </w:tc>
        <w:tc>
          <w:tcPr>
            <w:tcW w:type="dxa" w:w="3024"/>
          </w:tcPr>
          <w:p>
            <w:r>
              <w:t>NotFoundError, MESException, HTTP 예외 핸들러</w:t>
            </w:r>
          </w:p>
        </w:tc>
      </w:tr>
      <w:tr>
        <w:tc>
          <w:tcPr>
            <w:tcW w:type="dxa" w:w="3024"/>
          </w:tcPr>
          <w:p>
            <w:r>
              <w:t>페이지네이션</w:t>
            </w:r>
          </w:p>
        </w:tc>
        <w:tc>
          <w:tcPr>
            <w:tcW w:type="dxa" w:w="3024"/>
          </w:tcPr>
          <w:p>
            <w:r>
              <w:t>app/common/pagination.py</w:t>
            </w:r>
          </w:p>
        </w:tc>
        <w:tc>
          <w:tcPr>
            <w:tcW w:type="dxa" w:w="3024"/>
          </w:tcPr>
          <w:p>
            <w:r>
              <w:t>page/limit/offset 파라미터 처리</w:t>
            </w:r>
          </w:p>
        </w:tc>
      </w:tr>
      <w:tr>
        <w:tc>
          <w:tcPr>
            <w:tcW w:type="dxa" w:w="3024"/>
          </w:tcPr>
          <w:p>
            <w:r>
              <w:t>S3 업로드</w:t>
            </w:r>
          </w:p>
        </w:tc>
        <w:tc>
          <w:tcPr>
            <w:tcW w:type="dxa" w:w="3024"/>
          </w:tcPr>
          <w:p>
            <w:r>
              <w:t>app/common/s3.py</w:t>
            </w:r>
          </w:p>
        </w:tc>
        <w:tc>
          <w:tcPr>
            <w:tcW w:type="dxa" w:w="3024"/>
          </w:tcPr>
          <w:p>
            <w:r>
              <w:t>AWS S3 파일 업로드, Presigned URL 생성</w:t>
            </w:r>
          </w:p>
        </w:tc>
      </w:tr>
      <w:tr>
        <w:tc>
          <w:tcPr>
            <w:tcW w:type="dxa" w:w="3024"/>
          </w:tcPr>
          <w:p>
            <w:r>
              <w:t>JWT 인증</w:t>
            </w:r>
          </w:p>
        </w:tc>
        <w:tc>
          <w:tcPr>
            <w:tcW w:type="dxa" w:w="3024"/>
          </w:tcPr>
          <w:p>
            <w:r>
              <w:t>app/auth/service.py</w:t>
            </w:r>
          </w:p>
        </w:tc>
        <w:tc>
          <w:tcPr>
            <w:tcW w:type="dxa" w:w="3024"/>
          </w:tcPr>
          <w:p>
            <w:r>
              <w:t>토큰 생성/검증, 비밀번호 해시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