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467F"/>
          <w:sz w:val="48"/>
        </w:rPr>
        <w:t>데이터베이스설계서</w:t>
      </w:r>
    </w:p>
    <w:p/>
    <w:p>
      <w:pPr>
        <w:jc w:val="center"/>
      </w:pPr>
      <w:r>
        <w:rPr>
          <w:sz w:val="26"/>
        </w:rPr>
        <w:t>주식회사 부영기업</w:t>
        <w:br/>
        <w:t>제조AI 특화 스마트공장 MES 구축 사업</w:t>
      </w:r>
    </w:p>
    <w:p/>
    <w:p>
      <w:pPr>
        <w:jc w:val="center"/>
      </w:pPr>
      <w:r>
        <w:t>문서번호: SF-TD5</w:t>
        <w:br/>
        <w:t>버전: v1.0</w:t>
        <w:br/>
        <w:t>작성일: 2026-06-03</w:t>
        <w:br/>
        <w:t>작성기관: (주)AI솔루션파트너스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버전</w:t>
            </w:r>
          </w:p>
        </w:tc>
        <w:tc>
          <w:tcPr>
            <w:tcW w:type="dxa" w:w="1814"/>
          </w:tcPr>
          <w:p>
            <w:r>
              <w:t>작성일</w:t>
            </w:r>
          </w:p>
        </w:tc>
        <w:tc>
          <w:tcPr>
            <w:tcW w:type="dxa" w:w="1814"/>
          </w:tcPr>
          <w:p>
            <w:r>
              <w:t>작성자</w:t>
            </w:r>
          </w:p>
        </w:tc>
        <w:tc>
          <w:tcPr>
            <w:tcW w:type="dxa" w:w="1814"/>
          </w:tcPr>
          <w:p>
            <w:r>
              <w:t>검토자</w:t>
            </w:r>
          </w:p>
        </w:tc>
        <w:tc>
          <w:tcPr>
            <w:tcW w:type="dxa" w:w="1814"/>
          </w:tcPr>
          <w:p>
            <w:r>
              <w:t>내용</w:t>
            </w:r>
          </w:p>
        </w:tc>
      </w:tr>
      <w:tr>
        <w:tc>
          <w:tcPr>
            <w:tcW w:type="dxa" w:w="1814"/>
          </w:tcPr>
          <w:p>
            <w:r>
              <w:t>v1.0</w:t>
            </w:r>
          </w:p>
        </w:tc>
        <w:tc>
          <w:tcPr>
            <w:tcW w:type="dxa" w:w="1814"/>
          </w:tcPr>
          <w:p>
            <w:r>
              <w:t>2026-06-03</w:t>
            </w:r>
          </w:p>
        </w:tc>
        <w:tc>
          <w:tcPr>
            <w:tcW w:type="dxa" w:w="1814"/>
          </w:tcPr>
          <w:p>
            <w:r>
              <w:t>홍길동</w:t>
            </w:r>
          </w:p>
        </w:tc>
        <w:tc>
          <w:tcPr>
            <w:tcW w:type="dxa" w:w="1814"/>
          </w:tcPr>
          <w:p>
            <w:r>
              <w:t>김철수</w:t>
            </w:r>
          </w:p>
        </w:tc>
        <w:tc>
          <w:tcPr>
            <w:tcW w:type="dxa" w:w="1814"/>
          </w:tcPr>
          <w:p>
            <w:r>
              <w:t>최초 작성</w:t>
            </w:r>
          </w:p>
        </w:tc>
      </w:tr>
    </w:tbl>
    <w:p/>
    <w:p>
      <w:pPr>
        <w:pStyle w:val="Heading1"/>
      </w:pPr>
      <w:r>
        <w:t>1. DB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536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t>DBMS</w:t>
            </w:r>
          </w:p>
        </w:tc>
        <w:tc>
          <w:tcPr>
            <w:tcW w:type="dxa" w:w="4536"/>
          </w:tcPr>
          <w:p>
            <w:r>
              <w:t>PostgreSQL 17 (AWS RDS)</w:t>
            </w:r>
          </w:p>
        </w:tc>
      </w:tr>
      <w:tr>
        <w:tc>
          <w:tcPr>
            <w:tcW w:type="dxa" w:w="4536"/>
          </w:tcPr>
          <w:p>
            <w:r>
              <w:t>Extension</w:t>
            </w:r>
          </w:p>
        </w:tc>
        <w:tc>
          <w:tcPr>
            <w:tcW w:type="dxa" w:w="4536"/>
          </w:tcPr>
          <w:p>
            <w:r>
              <w:t>pgvector 0.3 (벡터 임베딩), uuid-ossp (UUID 생성)</w:t>
            </w:r>
          </w:p>
        </w:tc>
      </w:tr>
      <w:tr>
        <w:tc>
          <w:tcPr>
            <w:tcW w:type="dxa" w:w="4536"/>
          </w:tcPr>
          <w:p>
            <w:r>
              <w:t>문자셋</w:t>
            </w:r>
          </w:p>
        </w:tc>
        <w:tc>
          <w:tcPr>
            <w:tcW w:type="dxa" w:w="4536"/>
          </w:tcPr>
          <w:p>
            <w:r>
              <w:t>UTF-8</w:t>
            </w:r>
          </w:p>
        </w:tc>
      </w:tr>
      <w:tr>
        <w:tc>
          <w:tcPr>
            <w:tcW w:type="dxa" w:w="4536"/>
          </w:tcPr>
          <w:p>
            <w:r>
              <w:t>콜레이션</w:t>
            </w:r>
          </w:p>
        </w:tc>
        <w:tc>
          <w:tcPr>
            <w:tcW w:type="dxa" w:w="4536"/>
          </w:tcPr>
          <w:p>
            <w:r>
              <w:t>ko_KR.UTF-8</w:t>
            </w:r>
          </w:p>
        </w:tc>
      </w:tr>
      <w:tr>
        <w:tc>
          <w:tcPr>
            <w:tcW w:type="dxa" w:w="4536"/>
          </w:tcPr>
          <w:p>
            <w:r>
              <w:t>연결방식</w:t>
            </w:r>
          </w:p>
        </w:tc>
        <w:tc>
          <w:tcPr>
            <w:tcW w:type="dxa" w:w="4536"/>
          </w:tcPr>
          <w:p>
            <w:r>
              <w:t>비동기 (asyncpg), 동기 (pg8000)</w:t>
            </w:r>
          </w:p>
        </w:tc>
      </w:tr>
      <w:tr>
        <w:tc>
          <w:tcPr>
            <w:tcW w:type="dxa" w:w="4536"/>
          </w:tcPr>
          <w:p>
            <w:r>
              <w:t>백업</w:t>
            </w:r>
          </w:p>
        </w:tc>
        <w:tc>
          <w:tcPr>
            <w:tcW w:type="dxa" w:w="4536"/>
          </w:tcPr>
          <w:p>
            <w:r>
              <w:t>일일 자동 스냅샷 (AWS RDS), 7일 보관</w:t>
            </w:r>
          </w:p>
        </w:tc>
      </w:tr>
    </w:tbl>
    <w:p/>
    <w:p>
      <w:pPr>
        <w:pStyle w:val="Heading1"/>
      </w:pPr>
      <w:r>
        <w:t>2. 전체 테이블 목록 (35개)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No</w:t>
            </w:r>
          </w:p>
        </w:tc>
        <w:tc>
          <w:tcPr>
            <w:tcW w:type="dxa" w:w="1814"/>
          </w:tcPr>
          <w:p>
            <w:r>
              <w:rPr>
                <w:b/>
              </w:rPr>
              <w:t>테이블명</w:t>
            </w:r>
          </w:p>
        </w:tc>
        <w:tc>
          <w:tcPr>
            <w:tcW w:type="dxa" w:w="1814"/>
          </w:tcPr>
          <w:p>
            <w:r>
              <w:rPr>
                <w:b/>
              </w:rPr>
              <w:t>한글명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도메인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예상 레코드</w:t>
            </w:r>
          </w:p>
        </w:tc>
      </w:tr>
      <w:tr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users</w:t>
            </w:r>
          </w:p>
        </w:tc>
        <w:tc>
          <w:tcPr>
            <w:tcW w:type="dxa" w:w="1814"/>
          </w:tcPr>
          <w:p>
            <w:r>
              <w:t>사용자</w:t>
            </w:r>
          </w:p>
        </w:tc>
        <w:tc>
          <w:tcPr>
            <w:tcW w:type="dxa" w:w="1814"/>
          </w:tcPr>
          <w:p>
            <w:r>
              <w:t>시스템</w:t>
            </w:r>
          </w:p>
        </w:tc>
        <w:tc>
          <w:tcPr>
            <w:tcW w:type="dxa" w:w="1814"/>
          </w:tcPr>
          <w:p>
            <w:r>
              <w:t>100</w:t>
            </w:r>
          </w:p>
        </w:tc>
      </w:tr>
      <w:tr>
        <w:tc>
          <w:tcPr>
            <w:tcW w:type="dxa" w:w="181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customer</w:t>
            </w:r>
          </w:p>
        </w:tc>
        <w:tc>
          <w:tcPr>
            <w:tcW w:type="dxa" w:w="1814"/>
          </w:tcPr>
          <w:p>
            <w:r>
              <w:t>고객사</w:t>
            </w:r>
          </w:p>
        </w:tc>
        <w:tc>
          <w:tcPr>
            <w:tcW w:type="dxa" w:w="1814"/>
          </w:tcPr>
          <w:p>
            <w:r>
              <w:t>수주</w:t>
            </w:r>
          </w:p>
        </w:tc>
        <w:tc>
          <w:tcPr>
            <w:tcW w:type="dxa" w:w="1814"/>
          </w:tcPr>
          <w:p>
            <w:r>
              <w:t>500</w:t>
            </w:r>
          </w:p>
        </w:tc>
      </w:tr>
      <w:tr>
        <w:tc>
          <w:tcPr>
            <w:tcW w:type="dxa" w:w="181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order</w:t>
            </w:r>
          </w:p>
        </w:tc>
        <w:tc>
          <w:tcPr>
            <w:tcW w:type="dxa" w:w="1814"/>
          </w:tcPr>
          <w:p>
            <w:r>
              <w:t>수주</w:t>
            </w:r>
          </w:p>
        </w:tc>
        <w:tc>
          <w:tcPr>
            <w:tcW w:type="dxa" w:w="1814"/>
          </w:tcPr>
          <w:p>
            <w:r>
              <w:t>수주</w:t>
            </w:r>
          </w:p>
        </w:tc>
        <w:tc>
          <w:tcPr>
            <w:tcW w:type="dxa" w:w="1814"/>
          </w:tcPr>
          <w:p>
            <w:r>
              <w:t>10,000</w:t>
            </w:r>
          </w:p>
        </w:tc>
      </w:tr>
      <w:tr>
        <w:tc>
          <w:tcPr>
            <w:tcW w:type="dxa" w:w="181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quote</w:t>
            </w:r>
          </w:p>
        </w:tc>
        <w:tc>
          <w:tcPr>
            <w:tcW w:type="dxa" w:w="1814"/>
          </w:tcPr>
          <w:p>
            <w:r>
              <w:t>견적</w:t>
            </w:r>
          </w:p>
        </w:tc>
        <w:tc>
          <w:tcPr>
            <w:tcW w:type="dxa" w:w="1814"/>
          </w:tcPr>
          <w:p>
            <w:r>
              <w:t>수주</w:t>
            </w:r>
          </w:p>
        </w:tc>
        <w:tc>
          <w:tcPr>
            <w:tcW w:type="dxa" w:w="1814"/>
          </w:tcPr>
          <w:p>
            <w:r>
              <w:t>10,000</w:t>
            </w:r>
          </w:p>
        </w:tc>
      </w:tr>
      <w:tr>
        <w:tc>
          <w:tcPr>
            <w:tcW w:type="dxa" w:w="181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bom</w:t>
            </w:r>
          </w:p>
        </w:tc>
        <w:tc>
          <w:tcPr>
            <w:tcW w:type="dxa" w:w="1814"/>
          </w:tcPr>
          <w:p>
            <w:r>
              <w:t>BOM</w:t>
            </w:r>
          </w:p>
        </w:tc>
        <w:tc>
          <w:tcPr>
            <w:tcW w:type="dxa" w:w="1814"/>
          </w:tcPr>
          <w:p>
            <w:r>
              <w:t>수주</w:t>
            </w:r>
          </w:p>
        </w:tc>
        <w:tc>
          <w:tcPr>
            <w:tcW w:type="dxa" w:w="1814"/>
          </w:tcPr>
          <w:p>
            <w:r>
              <w:t>10,000</w:t>
            </w:r>
          </w:p>
        </w:tc>
      </w:tr>
      <w:tr>
        <w:tc>
          <w:tcPr>
            <w:tcW w:type="dxa" w:w="181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bom_line</w:t>
            </w:r>
          </w:p>
        </w:tc>
        <w:tc>
          <w:tcPr>
            <w:tcW w:type="dxa" w:w="1814"/>
          </w:tcPr>
          <w:p>
            <w:r>
              <w:t>BOM 라인</w:t>
            </w:r>
          </w:p>
        </w:tc>
        <w:tc>
          <w:tcPr>
            <w:tcW w:type="dxa" w:w="1814"/>
          </w:tcPr>
          <w:p>
            <w:r>
              <w:t>수주</w:t>
            </w:r>
          </w:p>
        </w:tc>
        <w:tc>
          <w:tcPr>
            <w:tcW w:type="dxa" w:w="1814"/>
          </w:tcPr>
          <w:p>
            <w:r>
              <w:t>50,000</w:t>
            </w:r>
          </w:p>
        </w:tc>
      </w:tr>
      <w:tr>
        <w:tc>
          <w:tcPr>
            <w:tcW w:type="dxa" w:w="181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cad_drawing</w:t>
            </w:r>
          </w:p>
        </w:tc>
        <w:tc>
          <w:tcPr>
            <w:tcW w:type="dxa" w:w="1814"/>
          </w:tcPr>
          <w:p>
            <w:r>
              <w:t>CAD 도면</w:t>
            </w:r>
          </w:p>
        </w:tc>
        <w:tc>
          <w:tcPr>
            <w:tcW w:type="dxa" w:w="1814"/>
          </w:tcPr>
          <w:p>
            <w:r>
              <w:t>CAD</w:t>
            </w:r>
          </w:p>
        </w:tc>
        <w:tc>
          <w:tcPr>
            <w:tcW w:type="dxa" w:w="1814"/>
          </w:tcPr>
          <w:p>
            <w:r>
              <w:t>5,000</w:t>
            </w:r>
          </w:p>
        </w:tc>
      </w:tr>
      <w:tr>
        <w:tc>
          <w:tcPr>
            <w:tcW w:type="dxa" w:w="1814"/>
          </w:tcPr>
          <w:p>
            <w:r>
              <w:t>8</w:t>
            </w:r>
          </w:p>
        </w:tc>
        <w:tc>
          <w:tcPr>
            <w:tcW w:type="dxa" w:w="1814"/>
          </w:tcPr>
          <w:p>
            <w:r>
              <w:t>supplier</w:t>
            </w:r>
          </w:p>
        </w:tc>
        <w:tc>
          <w:tcPr>
            <w:tcW w:type="dxa" w:w="1814"/>
          </w:tcPr>
          <w:p>
            <w:r>
              <w:t>공급처</w:t>
            </w:r>
          </w:p>
        </w:tc>
        <w:tc>
          <w:tcPr>
            <w:tcW w:type="dxa" w:w="1814"/>
          </w:tcPr>
          <w:p>
            <w:r>
              <w:t>입고</w:t>
            </w:r>
          </w:p>
        </w:tc>
        <w:tc>
          <w:tcPr>
            <w:tcW w:type="dxa" w:w="1814"/>
          </w:tcPr>
          <w:p>
            <w:r>
              <w:t>100</w:t>
            </w:r>
          </w:p>
        </w:tc>
      </w:tr>
      <w:tr>
        <w:tc>
          <w:tcPr>
            <w:tcW w:type="dxa" w:w="1814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material</w:t>
            </w:r>
          </w:p>
        </w:tc>
        <w:tc>
          <w:tcPr>
            <w:tcW w:type="dxa" w:w="1814"/>
          </w:tcPr>
          <w:p>
            <w:r>
              <w:t>원자재</w:t>
            </w:r>
          </w:p>
        </w:tc>
        <w:tc>
          <w:tcPr>
            <w:tcW w:type="dxa" w:w="1814"/>
          </w:tcPr>
          <w:p>
            <w:r>
              <w:t>입고</w:t>
            </w:r>
          </w:p>
        </w:tc>
        <w:tc>
          <w:tcPr>
            <w:tcW w:type="dxa" w:w="1814"/>
          </w:tcPr>
          <w:p>
            <w:r>
              <w:t>500</w:t>
            </w:r>
          </w:p>
        </w:tc>
      </w:tr>
      <w:tr>
        <w:tc>
          <w:tcPr>
            <w:tcW w:type="dxa" w:w="1814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receiving_lot</w:t>
            </w:r>
          </w:p>
        </w:tc>
        <w:tc>
          <w:tcPr>
            <w:tcW w:type="dxa" w:w="1814"/>
          </w:tcPr>
          <w:p>
            <w:r>
              <w:t>입고 LOT</w:t>
            </w:r>
          </w:p>
        </w:tc>
        <w:tc>
          <w:tcPr>
            <w:tcW w:type="dxa" w:w="1814"/>
          </w:tcPr>
          <w:p>
            <w:r>
              <w:t>입고</w:t>
            </w:r>
          </w:p>
        </w:tc>
        <w:tc>
          <w:tcPr>
            <w:tcW w:type="dxa" w:w="1814"/>
          </w:tcPr>
          <w:p>
            <w:r>
              <w:t>50,000</w:t>
            </w:r>
          </w:p>
        </w:tc>
      </w:tr>
      <w:tr>
        <w:tc>
          <w:tcPr>
            <w:tcW w:type="dxa" w:w="1814"/>
          </w:tcPr>
          <w:p>
            <w:r>
              <w:t>11</w:t>
            </w:r>
          </w:p>
        </w:tc>
        <w:tc>
          <w:tcPr>
            <w:tcW w:type="dxa" w:w="1814"/>
          </w:tcPr>
          <w:p>
            <w:r>
              <w:t>inventory_stock</w:t>
            </w:r>
          </w:p>
        </w:tc>
        <w:tc>
          <w:tcPr>
            <w:tcW w:type="dxa" w:w="1814"/>
          </w:tcPr>
          <w:p>
            <w:r>
              <w:t>재고 현황</w:t>
            </w:r>
          </w:p>
        </w:tc>
        <w:tc>
          <w:tcPr>
            <w:tcW w:type="dxa" w:w="1814"/>
          </w:tcPr>
          <w:p>
            <w:r>
              <w:t>입고</w:t>
            </w:r>
          </w:p>
        </w:tc>
        <w:tc>
          <w:tcPr>
            <w:tcW w:type="dxa" w:w="1814"/>
          </w:tcPr>
          <w:p>
            <w:r>
              <w:t>500</w:t>
            </w:r>
          </w:p>
        </w:tc>
      </w:tr>
      <w:tr>
        <w:tc>
          <w:tcPr>
            <w:tcW w:type="dxa" w:w="1814"/>
          </w:tcPr>
          <w:p>
            <w:r>
              <w:t>12</w:t>
            </w:r>
          </w:p>
        </w:tc>
        <w:tc>
          <w:tcPr>
            <w:tcW w:type="dxa" w:w="1814"/>
          </w:tcPr>
          <w:p>
            <w:r>
              <w:t>material_allocation</w:t>
            </w:r>
          </w:p>
        </w:tc>
        <w:tc>
          <w:tcPr>
            <w:tcW w:type="dxa" w:w="1814"/>
          </w:tcPr>
          <w:p>
            <w:r>
              <w:t>자재 배정</w:t>
            </w:r>
          </w:p>
        </w:tc>
        <w:tc>
          <w:tcPr>
            <w:tcW w:type="dxa" w:w="1814"/>
          </w:tcPr>
          <w:p>
            <w:r>
              <w:t>입고</w:t>
            </w:r>
          </w:p>
        </w:tc>
        <w:tc>
          <w:tcPr>
            <w:tcW w:type="dxa" w:w="1814"/>
          </w:tcPr>
          <w:p>
            <w:r>
              <w:t>50,000</w:t>
            </w:r>
          </w:p>
        </w:tc>
      </w:tr>
      <w:tr>
        <w:tc>
          <w:tcPr>
            <w:tcW w:type="dxa" w:w="1814"/>
          </w:tcPr>
          <w:p>
            <w:r>
              <w:t>13</w:t>
            </w:r>
          </w:p>
        </w:tc>
        <w:tc>
          <w:tcPr>
            <w:tcW w:type="dxa" w:w="1814"/>
          </w:tcPr>
          <w:p>
            <w:r>
              <w:t>work_order</w:t>
            </w:r>
          </w:p>
        </w:tc>
        <w:tc>
          <w:tcPr>
            <w:tcW w:type="dxa" w:w="1814"/>
          </w:tcPr>
          <w:p>
            <w:r>
              <w:t>작업지시</w:t>
            </w:r>
          </w:p>
        </w:tc>
        <w:tc>
          <w:tcPr>
            <w:tcW w:type="dxa" w:w="1814"/>
          </w:tcPr>
          <w:p>
            <w:r>
              <w:t>생산</w:t>
            </w:r>
          </w:p>
        </w:tc>
        <w:tc>
          <w:tcPr>
            <w:tcW w:type="dxa" w:w="1814"/>
          </w:tcPr>
          <w:p>
            <w:r>
              <w:t>10,000</w:t>
            </w:r>
          </w:p>
        </w:tc>
      </w:tr>
      <w:tr>
        <w:tc>
          <w:tcPr>
            <w:tcW w:type="dxa" w:w="1814"/>
          </w:tcPr>
          <w:p>
            <w:r>
              <w:t>14</w:t>
            </w:r>
          </w:p>
        </w:tc>
        <w:tc>
          <w:tcPr>
            <w:tcW w:type="dxa" w:w="1814"/>
          </w:tcPr>
          <w:p>
            <w:r>
              <w:t>production_lot</w:t>
            </w:r>
          </w:p>
        </w:tc>
        <w:tc>
          <w:tcPr>
            <w:tcW w:type="dxa" w:w="1814"/>
          </w:tcPr>
          <w:p>
            <w:r>
              <w:t>생산 LOT</w:t>
            </w:r>
          </w:p>
        </w:tc>
        <w:tc>
          <w:tcPr>
            <w:tcW w:type="dxa" w:w="1814"/>
          </w:tcPr>
          <w:p>
            <w:r>
              <w:t>생산</w:t>
            </w:r>
          </w:p>
        </w:tc>
        <w:tc>
          <w:tcPr>
            <w:tcW w:type="dxa" w:w="1814"/>
          </w:tcPr>
          <w:p>
            <w:r>
              <w:t>50,000</w:t>
            </w:r>
          </w:p>
        </w:tc>
      </w:tr>
      <w:tr>
        <w:tc>
          <w:tcPr>
            <w:tcW w:type="dxa" w:w="1814"/>
          </w:tcPr>
          <w:p>
            <w:r>
              <w:t>15</w:t>
            </w:r>
          </w:p>
        </w:tc>
        <w:tc>
          <w:tcPr>
            <w:tcW w:type="dxa" w:w="1814"/>
          </w:tcPr>
          <w:p>
            <w:r>
              <w:t>forming_process</w:t>
            </w:r>
          </w:p>
        </w:tc>
        <w:tc>
          <w:tcPr>
            <w:tcW w:type="dxa" w:w="1814"/>
          </w:tcPr>
          <w:p>
            <w:r>
              <w:t>성형 공정</w:t>
            </w:r>
          </w:p>
        </w:tc>
        <w:tc>
          <w:tcPr>
            <w:tcW w:type="dxa" w:w="1814"/>
          </w:tcPr>
          <w:p>
            <w:r>
              <w:t>생산</w:t>
            </w:r>
          </w:p>
        </w:tc>
        <w:tc>
          <w:tcPr>
            <w:tcW w:type="dxa" w:w="1814"/>
          </w:tcPr>
          <w:p>
            <w:r>
              <w:t>100,000</w:t>
            </w:r>
          </w:p>
        </w:tc>
      </w:tr>
      <w:tr>
        <w:tc>
          <w:tcPr>
            <w:tcW w:type="dxa" w:w="1814"/>
          </w:tcPr>
          <w:p>
            <w:r>
              <w:t>16</w:t>
            </w:r>
          </w:p>
        </w:tc>
        <w:tc>
          <w:tcPr>
            <w:tcW w:type="dxa" w:w="1814"/>
          </w:tcPr>
          <w:p>
            <w:r>
              <w:t>welding_process</w:t>
            </w:r>
          </w:p>
        </w:tc>
        <w:tc>
          <w:tcPr>
            <w:tcW w:type="dxa" w:w="1814"/>
          </w:tcPr>
          <w:p>
            <w:r>
              <w:t>용접 공정</w:t>
            </w:r>
          </w:p>
        </w:tc>
        <w:tc>
          <w:tcPr>
            <w:tcW w:type="dxa" w:w="1814"/>
          </w:tcPr>
          <w:p>
            <w:r>
              <w:t>생산</w:t>
            </w:r>
          </w:p>
        </w:tc>
        <w:tc>
          <w:tcPr>
            <w:tcW w:type="dxa" w:w="1814"/>
          </w:tcPr>
          <w:p>
            <w:r>
              <w:t>100,000</w:t>
            </w:r>
          </w:p>
        </w:tc>
      </w:tr>
      <w:tr>
        <w:tc>
          <w:tcPr>
            <w:tcW w:type="dxa" w:w="181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packing_record</w:t>
            </w:r>
          </w:p>
        </w:tc>
        <w:tc>
          <w:tcPr>
            <w:tcW w:type="dxa" w:w="1814"/>
          </w:tcPr>
          <w:p>
            <w:r>
              <w:t>포장 기록</w:t>
            </w:r>
          </w:p>
        </w:tc>
        <w:tc>
          <w:tcPr>
            <w:tcW w:type="dxa" w:w="1814"/>
          </w:tcPr>
          <w:p>
            <w:r>
              <w:t>생산</w:t>
            </w:r>
          </w:p>
        </w:tc>
        <w:tc>
          <w:tcPr>
            <w:tcW w:type="dxa" w:w="1814"/>
          </w:tcPr>
          <w:p>
            <w:r>
              <w:t>50,000</w:t>
            </w:r>
          </w:p>
        </w:tc>
      </w:tr>
      <w:tr>
        <w:tc>
          <w:tcPr>
            <w:tcW w:type="dxa" w:w="1814"/>
          </w:tcPr>
          <w:p>
            <w:r>
              <w:t>18</w:t>
            </w:r>
          </w:p>
        </w:tc>
        <w:tc>
          <w:tcPr>
            <w:tcW w:type="dxa" w:w="1814"/>
          </w:tcPr>
          <w:p>
            <w:r>
              <w:t>plc_controller</w:t>
            </w:r>
          </w:p>
        </w:tc>
        <w:tc>
          <w:tcPr>
            <w:tcW w:type="dxa" w:w="1814"/>
          </w:tcPr>
          <w:p>
            <w:r>
              <w:t>PLC 컨트롤러</w:t>
            </w:r>
          </w:p>
        </w:tc>
        <w:tc>
          <w:tcPr>
            <w:tcW w:type="dxa" w:w="1814"/>
          </w:tcPr>
          <w:p>
            <w:r>
              <w:t>설비</w:t>
            </w:r>
          </w:p>
        </w:tc>
        <w:tc>
          <w:tcPr>
            <w:tcW w:type="dxa" w:w="1814"/>
          </w:tcPr>
          <w:p>
            <w:r>
              <w:t>10</w:t>
            </w:r>
          </w:p>
        </w:tc>
      </w:tr>
      <w:tr>
        <w:tc>
          <w:tcPr>
            <w:tcW w:type="dxa" w:w="1814"/>
          </w:tcPr>
          <w:p>
            <w:r>
              <w:t>19</w:t>
            </w:r>
          </w:p>
        </w:tc>
        <w:tc>
          <w:tcPr>
            <w:tcW w:type="dxa" w:w="1814"/>
          </w:tcPr>
          <w:p>
            <w:r>
              <w:t>equipment</w:t>
            </w:r>
          </w:p>
        </w:tc>
        <w:tc>
          <w:tcPr>
            <w:tcW w:type="dxa" w:w="1814"/>
          </w:tcPr>
          <w:p>
            <w:r>
              <w:t>설비</w:t>
            </w:r>
          </w:p>
        </w:tc>
        <w:tc>
          <w:tcPr>
            <w:tcW w:type="dxa" w:w="1814"/>
          </w:tcPr>
          <w:p>
            <w:r>
              <w:t>설비</w:t>
            </w:r>
          </w:p>
        </w:tc>
        <w:tc>
          <w:tcPr>
            <w:tcW w:type="dxa" w:w="1814"/>
          </w:tcPr>
          <w:p>
            <w:r>
              <w:t>50</w:t>
            </w:r>
          </w:p>
        </w:tc>
      </w:tr>
      <w:tr>
        <w:tc>
          <w:tcPr>
            <w:tcW w:type="dxa" w:w="1814"/>
          </w:tcPr>
          <w:p>
            <w:r>
              <w:t>20</w:t>
            </w:r>
          </w:p>
        </w:tc>
        <w:tc>
          <w:tcPr>
            <w:tcW w:type="dxa" w:w="1814"/>
          </w:tcPr>
          <w:p>
            <w:r>
              <w:t>equipment_sensor_data</w:t>
            </w:r>
          </w:p>
        </w:tc>
        <w:tc>
          <w:tcPr>
            <w:tcW w:type="dxa" w:w="1814"/>
          </w:tcPr>
          <w:p>
            <w:r>
              <w:t>설비 센서 데이터</w:t>
            </w:r>
          </w:p>
        </w:tc>
        <w:tc>
          <w:tcPr>
            <w:tcW w:type="dxa" w:w="1814"/>
          </w:tcPr>
          <w:p>
            <w:r>
              <w:t>설비</w:t>
            </w:r>
          </w:p>
        </w:tc>
        <w:tc>
          <w:tcPr>
            <w:tcW w:type="dxa" w:w="1814"/>
          </w:tcPr>
          <w:p>
            <w:r>
              <w:t>10,000,000</w:t>
            </w:r>
          </w:p>
        </w:tc>
      </w:tr>
      <w:tr>
        <w:tc>
          <w:tcPr>
            <w:tcW w:type="dxa" w:w="1814"/>
          </w:tcPr>
          <w:p>
            <w:r>
              <w:t>21</w:t>
            </w:r>
          </w:p>
        </w:tc>
        <w:tc>
          <w:tcPr>
            <w:tcW w:type="dxa" w:w="1814"/>
          </w:tcPr>
          <w:p>
            <w:r>
              <w:t>quality_standard</w:t>
            </w:r>
          </w:p>
        </w:tc>
        <w:tc>
          <w:tcPr>
            <w:tcW w:type="dxa" w:w="1814"/>
          </w:tcPr>
          <w:p>
            <w:r>
              <w:t>품질 기준</w:t>
            </w:r>
          </w:p>
        </w:tc>
        <w:tc>
          <w:tcPr>
            <w:tcW w:type="dxa" w:w="1814"/>
          </w:tcPr>
          <w:p>
            <w:r>
              <w:t>품질</w:t>
            </w:r>
          </w:p>
        </w:tc>
        <w:tc>
          <w:tcPr>
            <w:tcW w:type="dxa" w:w="1814"/>
          </w:tcPr>
          <w:p>
            <w:r>
              <w:t>50</w:t>
            </w:r>
          </w:p>
        </w:tc>
      </w:tr>
      <w:tr>
        <w:tc>
          <w:tcPr>
            <w:tcW w:type="dxa" w:w="1814"/>
          </w:tcPr>
          <w:p>
            <w:r>
              <w:t>22</w:t>
            </w:r>
          </w:p>
        </w:tc>
        <w:tc>
          <w:tcPr>
            <w:tcW w:type="dxa" w:w="1814"/>
          </w:tcPr>
          <w:p>
            <w:r>
              <w:t>quality_inspection</w:t>
            </w:r>
          </w:p>
        </w:tc>
        <w:tc>
          <w:tcPr>
            <w:tcW w:type="dxa" w:w="1814"/>
          </w:tcPr>
          <w:p>
            <w:r>
              <w:t>품질 검사</w:t>
            </w:r>
          </w:p>
        </w:tc>
        <w:tc>
          <w:tcPr>
            <w:tcW w:type="dxa" w:w="1814"/>
          </w:tcPr>
          <w:p>
            <w:r>
              <w:t>품질</w:t>
            </w:r>
          </w:p>
        </w:tc>
        <w:tc>
          <w:tcPr>
            <w:tcW w:type="dxa" w:w="1814"/>
          </w:tcPr>
          <w:p>
            <w:r>
              <w:t>100,000</w:t>
            </w:r>
          </w:p>
        </w:tc>
      </w:tr>
      <w:tr>
        <w:tc>
          <w:tcPr>
            <w:tcW w:type="dxa" w:w="1814"/>
          </w:tcPr>
          <w:p>
            <w:r>
              <w:t>23</w:t>
            </w:r>
          </w:p>
        </w:tc>
        <w:tc>
          <w:tcPr>
            <w:tcW w:type="dxa" w:w="1814"/>
          </w:tcPr>
          <w:p>
            <w:r>
              <w:t>defect_record</w:t>
            </w:r>
          </w:p>
        </w:tc>
        <w:tc>
          <w:tcPr>
            <w:tcW w:type="dxa" w:w="1814"/>
          </w:tcPr>
          <w:p>
            <w:r>
              <w:t>불량 기록</w:t>
            </w:r>
          </w:p>
        </w:tc>
        <w:tc>
          <w:tcPr>
            <w:tcW w:type="dxa" w:w="1814"/>
          </w:tcPr>
          <w:p>
            <w:r>
              <w:t>품질</w:t>
            </w:r>
          </w:p>
        </w:tc>
        <w:tc>
          <w:tcPr>
            <w:tcW w:type="dxa" w:w="1814"/>
          </w:tcPr>
          <w:p>
            <w:r>
              <w:t>10,000</w:t>
            </w:r>
          </w:p>
        </w:tc>
      </w:tr>
      <w:tr>
        <w:tc>
          <w:tcPr>
            <w:tcW w:type="dxa" w:w="1814"/>
          </w:tcPr>
          <w:p>
            <w:r>
              <w:t>24</w:t>
            </w:r>
          </w:p>
        </w:tc>
        <w:tc>
          <w:tcPr>
            <w:tcW w:type="dxa" w:w="1814"/>
          </w:tcPr>
          <w:p>
            <w:r>
              <w:t>shipping_order</w:t>
            </w:r>
          </w:p>
        </w:tc>
        <w:tc>
          <w:tcPr>
            <w:tcW w:type="dxa" w:w="1814"/>
          </w:tcPr>
          <w:p>
            <w:r>
              <w:t>출하 지시</w:t>
            </w:r>
          </w:p>
        </w:tc>
        <w:tc>
          <w:tcPr>
            <w:tcW w:type="dxa" w:w="1814"/>
          </w:tcPr>
          <w:p>
            <w:r>
              <w:t>출하</w:t>
            </w:r>
          </w:p>
        </w:tc>
        <w:tc>
          <w:tcPr>
            <w:tcW w:type="dxa" w:w="1814"/>
          </w:tcPr>
          <w:p>
            <w:r>
              <w:t>10,000</w:t>
            </w:r>
          </w:p>
        </w:tc>
      </w:tr>
      <w:tr>
        <w:tc>
          <w:tcPr>
            <w:tcW w:type="dxa" w:w="1814"/>
          </w:tcPr>
          <w:p>
            <w:r>
              <w:t>25</w:t>
            </w:r>
          </w:p>
        </w:tc>
        <w:tc>
          <w:tcPr>
            <w:tcW w:type="dxa" w:w="1814"/>
          </w:tcPr>
          <w:p>
            <w:r>
              <w:t>shipping_lot</w:t>
            </w:r>
          </w:p>
        </w:tc>
        <w:tc>
          <w:tcPr>
            <w:tcW w:type="dxa" w:w="1814"/>
          </w:tcPr>
          <w:p>
            <w:r>
              <w:t>출하 LOT</w:t>
            </w:r>
          </w:p>
        </w:tc>
        <w:tc>
          <w:tcPr>
            <w:tcW w:type="dxa" w:w="1814"/>
          </w:tcPr>
          <w:p>
            <w:r>
              <w:t>출하</w:t>
            </w:r>
          </w:p>
        </w:tc>
        <w:tc>
          <w:tcPr>
            <w:tcW w:type="dxa" w:w="1814"/>
          </w:tcPr>
          <w:p>
            <w:r>
              <w:t>30,000</w:t>
            </w:r>
          </w:p>
        </w:tc>
      </w:tr>
      <w:tr>
        <w:tc>
          <w:tcPr>
            <w:tcW w:type="dxa" w:w="1814"/>
          </w:tcPr>
          <w:p>
            <w:r>
              <w:t>26</w:t>
            </w:r>
          </w:p>
        </w:tc>
        <w:tc>
          <w:tcPr>
            <w:tcW w:type="dxa" w:w="1814"/>
          </w:tcPr>
          <w:p>
            <w:r>
              <w:t>claim</w:t>
            </w:r>
          </w:p>
        </w:tc>
        <w:tc>
          <w:tcPr>
            <w:tcW w:type="dxa" w:w="1814"/>
          </w:tcPr>
          <w:p>
            <w:r>
              <w:t>클레임</w:t>
            </w:r>
          </w:p>
        </w:tc>
        <w:tc>
          <w:tcPr>
            <w:tcW w:type="dxa" w:w="1814"/>
          </w:tcPr>
          <w:p>
            <w:r>
              <w:t>출하</w:t>
            </w:r>
          </w:p>
        </w:tc>
        <w:tc>
          <w:tcPr>
            <w:tcW w:type="dxa" w:w="1814"/>
          </w:tcPr>
          <w:p>
            <w:r>
              <w:t>1,000</w:t>
            </w:r>
          </w:p>
        </w:tc>
      </w:tr>
      <w:tr>
        <w:tc>
          <w:tcPr>
            <w:tcW w:type="dxa" w:w="1814"/>
          </w:tcPr>
          <w:p>
            <w:r>
              <w:t>27</w:t>
            </w:r>
          </w:p>
        </w:tc>
        <w:tc>
          <w:tcPr>
            <w:tcW w:type="dxa" w:w="1814"/>
          </w:tcPr>
          <w:p>
            <w:r>
              <w:t>ai_agent_query</w:t>
            </w:r>
          </w:p>
        </w:tc>
        <w:tc>
          <w:tcPr>
            <w:tcW w:type="dxa" w:w="1814"/>
          </w:tcPr>
          <w:p>
            <w:r>
              <w:t>AI 질의 이력</w:t>
            </w:r>
          </w:p>
        </w:tc>
        <w:tc>
          <w:tcPr>
            <w:tcW w:type="dxa" w:w="1814"/>
          </w:tcPr>
          <w:p>
            <w:r>
              <w:t>AI</w:t>
            </w:r>
          </w:p>
        </w:tc>
        <w:tc>
          <w:tcPr>
            <w:tcW w:type="dxa" w:w="1814"/>
          </w:tcPr>
          <w:p>
            <w:r>
              <w:t>100,000</w:t>
            </w:r>
          </w:p>
        </w:tc>
      </w:tr>
      <w:tr>
        <w:tc>
          <w:tcPr>
            <w:tcW w:type="dxa" w:w="1814"/>
          </w:tcPr>
          <w:p>
            <w:r>
              <w:t>28</w:t>
            </w:r>
          </w:p>
        </w:tc>
        <w:tc>
          <w:tcPr>
            <w:tcW w:type="dxa" w:w="1814"/>
          </w:tcPr>
          <w:p>
            <w:r>
              <w:t>knowledge_base</w:t>
            </w:r>
          </w:p>
        </w:tc>
        <w:tc>
          <w:tcPr>
            <w:tcW w:type="dxa" w:w="1814"/>
          </w:tcPr>
          <w:p>
            <w:r>
              <w:t>지식 베이스</w:t>
            </w:r>
          </w:p>
        </w:tc>
        <w:tc>
          <w:tcPr>
            <w:tcW w:type="dxa" w:w="1814"/>
          </w:tcPr>
          <w:p>
            <w:r>
              <w:t>AI</w:t>
            </w:r>
          </w:p>
        </w:tc>
        <w:tc>
          <w:tcPr>
            <w:tcW w:type="dxa" w:w="1814"/>
          </w:tcPr>
          <w:p>
            <w:r>
              <w:t>10,000</w:t>
            </w:r>
          </w:p>
        </w:tc>
      </w:tr>
      <w:tr>
        <w:tc>
          <w:tcPr>
            <w:tcW w:type="dxa" w:w="1814"/>
          </w:tcPr>
          <w:p>
            <w:r>
              <w:t>29</w:t>
            </w:r>
          </w:p>
        </w:tc>
        <w:tc>
          <w:tcPr>
            <w:tcW w:type="dxa" w:w="1814"/>
          </w:tcPr>
          <w:p>
            <w:r>
              <w:t>kpi_record</w:t>
            </w:r>
          </w:p>
        </w:tc>
        <w:tc>
          <w:tcPr>
            <w:tcW w:type="dxa" w:w="1814"/>
          </w:tcPr>
          <w:p>
            <w:r>
              <w:t>KPI 기록</w:t>
            </w:r>
          </w:p>
        </w:tc>
        <w:tc>
          <w:tcPr>
            <w:tcW w:type="dxa" w:w="1814"/>
          </w:tcPr>
          <w:p>
            <w:r>
              <w:t>AI</w:t>
            </w:r>
          </w:p>
        </w:tc>
        <w:tc>
          <w:tcPr>
            <w:tcW w:type="dxa" w:w="1814"/>
          </w:tcPr>
          <w:p>
            <w:r>
              <w:t>1,000,000</w:t>
            </w:r>
          </w:p>
        </w:tc>
      </w:tr>
      <w:tr>
        <w:tc>
          <w:tcPr>
            <w:tcW w:type="dxa" w:w="1814"/>
          </w:tcPr>
          <w:p>
            <w:r>
              <w:t>30</w:t>
            </w:r>
          </w:p>
        </w:tc>
        <w:tc>
          <w:tcPr>
            <w:tcW w:type="dxa" w:w="1814"/>
          </w:tcPr>
          <w:p>
            <w:r>
              <w:t>work_standard</w:t>
            </w:r>
          </w:p>
        </w:tc>
        <w:tc>
          <w:tcPr>
            <w:tcW w:type="dxa" w:w="1814"/>
          </w:tcPr>
          <w:p>
            <w:r>
              <w:t>작업 표준</w:t>
            </w:r>
          </w:p>
        </w:tc>
        <w:tc>
          <w:tcPr>
            <w:tcW w:type="dxa" w:w="1814"/>
          </w:tcPr>
          <w:p>
            <w:r>
              <w:t>기준정보</w:t>
            </w:r>
          </w:p>
        </w:tc>
        <w:tc>
          <w:tcPr>
            <w:tcW w:type="dxa" w:w="1814"/>
          </w:tcPr>
          <w:p>
            <w:r>
              <w:t>100</w:t>
            </w:r>
          </w:p>
        </w:tc>
      </w:tr>
      <w:tr>
        <w:tc>
          <w:tcPr>
            <w:tcW w:type="dxa" w:w="1814"/>
          </w:tcPr>
          <w:p>
            <w:r>
              <w:t>31</w:t>
            </w:r>
          </w:p>
        </w:tc>
        <w:tc>
          <w:tcPr>
            <w:tcW w:type="dxa" w:w="1814"/>
          </w:tcPr>
          <w:p>
            <w:r>
              <w:t>code_master</w:t>
            </w:r>
          </w:p>
        </w:tc>
        <w:tc>
          <w:tcPr>
            <w:tcW w:type="dxa" w:w="1814"/>
          </w:tcPr>
          <w:p>
            <w:r>
              <w:t>코드 마스터</w:t>
            </w:r>
          </w:p>
        </w:tc>
        <w:tc>
          <w:tcPr>
            <w:tcW w:type="dxa" w:w="1814"/>
          </w:tcPr>
          <w:p>
            <w:r>
              <w:t>기준정보</w:t>
            </w:r>
          </w:p>
        </w:tc>
        <w:tc>
          <w:tcPr>
            <w:tcW w:type="dxa" w:w="1814"/>
          </w:tcPr>
          <w:p>
            <w:r>
              <w:t>1,000</w:t>
            </w:r>
          </w:p>
        </w:tc>
      </w:tr>
      <w:tr>
        <w:tc>
          <w:tcPr>
            <w:tcW w:type="dxa" w:w="1814"/>
          </w:tcPr>
          <w:p>
            <w:r>
              <w:t>32</w:t>
            </w:r>
          </w:p>
        </w:tc>
        <w:tc>
          <w:tcPr>
            <w:tcW w:type="dxa" w:w="1814"/>
          </w:tcPr>
          <w:p>
            <w:r>
              <w:t>system_log</w:t>
            </w:r>
          </w:p>
        </w:tc>
        <w:tc>
          <w:tcPr>
            <w:tcW w:type="dxa" w:w="1814"/>
          </w:tcPr>
          <w:p>
            <w:r>
              <w:t>시스템 로그</w:t>
            </w:r>
          </w:p>
        </w:tc>
        <w:tc>
          <w:tcPr>
            <w:tcW w:type="dxa" w:w="1814"/>
          </w:tcPr>
          <w:p>
            <w:r>
              <w:t>시스템</w:t>
            </w:r>
          </w:p>
        </w:tc>
        <w:tc>
          <w:tcPr>
            <w:tcW w:type="dxa" w:w="1814"/>
          </w:tcPr>
          <w:p>
            <w:r>
              <w:t>1,000,000</w:t>
            </w:r>
          </w:p>
        </w:tc>
      </w:tr>
      <w:tr>
        <w:tc>
          <w:tcPr>
            <w:tcW w:type="dxa" w:w="1814"/>
          </w:tcPr>
          <w:p>
            <w:r>
              <w:t>33</w:t>
            </w:r>
          </w:p>
        </w:tc>
        <w:tc>
          <w:tcPr>
            <w:tcW w:type="dxa" w:w="1814"/>
          </w:tcPr>
          <w:p>
            <w:r>
              <w:t>alert</w:t>
            </w:r>
          </w:p>
        </w:tc>
        <w:tc>
          <w:tcPr>
            <w:tcW w:type="dxa" w:w="1814"/>
          </w:tcPr>
          <w:p>
            <w:r>
              <w:t>알림</w:t>
            </w:r>
          </w:p>
        </w:tc>
        <w:tc>
          <w:tcPr>
            <w:tcW w:type="dxa" w:w="1814"/>
          </w:tcPr>
          <w:p>
            <w:r>
              <w:t>시스템</w:t>
            </w:r>
          </w:p>
        </w:tc>
        <w:tc>
          <w:tcPr>
            <w:tcW w:type="dxa" w:w="1814"/>
          </w:tcPr>
          <w:p>
            <w:r>
              <w:t>100,000</w:t>
            </w:r>
          </w:p>
        </w:tc>
      </w:tr>
      <w:tr>
        <w:tc>
          <w:tcPr>
            <w:tcW w:type="dxa" w:w="1814"/>
          </w:tcPr>
          <w:p>
            <w:r>
              <w:t>34</w:t>
            </w:r>
          </w:p>
        </w:tc>
        <w:tc>
          <w:tcPr>
            <w:tcW w:type="dxa" w:w="1814"/>
          </w:tcPr>
          <w:p>
            <w:r>
              <w:t>routing</w:t>
            </w:r>
          </w:p>
        </w:tc>
        <w:tc>
          <w:tcPr>
            <w:tcW w:type="dxa" w:w="1814"/>
          </w:tcPr>
          <w:p>
            <w:r>
              <w:t>공정 순서</w:t>
            </w:r>
          </w:p>
        </w:tc>
        <w:tc>
          <w:tcPr>
            <w:tcW w:type="dxa" w:w="1814"/>
          </w:tcPr>
          <w:p>
            <w:r>
              <w:t>생산</w:t>
            </w:r>
          </w:p>
        </w:tc>
        <w:tc>
          <w:tcPr>
            <w:tcW w:type="dxa" w:w="1814"/>
          </w:tcPr>
          <w:p>
            <w:r>
              <w:t>100</w:t>
            </w:r>
          </w:p>
        </w:tc>
      </w:tr>
      <w:tr>
        <w:tc>
          <w:tcPr>
            <w:tcW w:type="dxa" w:w="1814"/>
          </w:tcPr>
          <w:p>
            <w:r>
              <w:t>35</w:t>
            </w:r>
          </w:p>
        </w:tc>
        <w:tc>
          <w:tcPr>
            <w:tcW w:type="dxa" w:w="1814"/>
          </w:tcPr>
          <w:p>
            <w:r>
              <w:t>bom_routing_map</w:t>
            </w:r>
          </w:p>
        </w:tc>
        <w:tc>
          <w:tcPr>
            <w:tcW w:type="dxa" w:w="1814"/>
          </w:tcPr>
          <w:p>
            <w:r>
              <w:t>BOM-공정 매핑</w:t>
            </w:r>
          </w:p>
        </w:tc>
        <w:tc>
          <w:tcPr>
            <w:tcW w:type="dxa" w:w="1814"/>
          </w:tcPr>
          <w:p>
            <w:r>
              <w:t>생산</w:t>
            </w:r>
          </w:p>
        </w:tc>
        <w:tc>
          <w:tcPr>
            <w:tcW w:type="dxa" w:w="1814"/>
          </w:tcPr>
          <w:p>
            <w:r>
              <w:t>50,000</w:t>
            </w:r>
          </w:p>
        </w:tc>
      </w:tr>
    </w:tbl>
    <w:p/>
    <w:p>
      <w:pPr>
        <w:pStyle w:val="Heading1"/>
      </w:pPr>
      <w:r>
        <w:t>3. 주요 테이블 상세 (핵심 5개)</w:t>
      </w:r>
    </w:p>
    <w:p>
      <w:pPr>
        <w:pStyle w:val="Heading2"/>
      </w:pPr>
      <w:r>
        <w:t>3.1 order (수주)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  <w:t>컬럼명</w:t>
            </w:r>
          </w:p>
        </w:tc>
        <w:tc>
          <w:tcPr>
            <w:tcW w:type="dxa" w:w="1512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1512"/>
          </w:tcPr>
          <w:p>
            <w:r>
              <w:rPr>
                <w:b/>
              </w:rPr>
              <w:t>PK/FK</w:t>
            </w:r>
          </w:p>
        </w:tc>
        <w:tc>
          <w:tcPr>
            <w:tcW w:type="dxa" w:w="1512"/>
          </w:tcPr>
          <w:p>
            <w:r>
              <w:rPr>
                <w:b/>
              </w:rPr>
              <w:t>NOT NULL</w:t>
            </w:r>
          </w:p>
        </w:tc>
        <w:tc>
          <w:tcPr>
            <w:tcW w:type="dxa" w:w="1512"/>
          </w:tcPr>
          <w:p>
            <w:r>
              <w:rPr>
                <w:b/>
              </w:rPr>
              <w:t>기본값</w:t>
            </w:r>
          </w:p>
        </w:tc>
        <w:tc>
          <w:tcPr>
            <w:tcW w:type="dxa" w:w="1512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1512"/>
          </w:tcPr>
          <w:p>
            <w:r>
              <w:t>order_id</w:t>
            </w:r>
          </w:p>
        </w:tc>
        <w:tc>
          <w:tcPr>
            <w:tcW w:type="dxa" w:w="1512"/>
          </w:tcPr>
          <w:p>
            <w:r>
              <w:t>UUID</w:t>
            </w:r>
          </w:p>
        </w:tc>
        <w:tc>
          <w:tcPr>
            <w:tcW w:type="dxa" w:w="1512"/>
          </w:tcPr>
          <w:p>
            <w:r>
              <w:t>PK</w:t>
            </w:r>
          </w:p>
        </w:tc>
        <w:tc>
          <w:tcPr>
            <w:tcW w:type="dxa" w:w="1512"/>
          </w:tcPr>
          <w:p>
            <w:r>
              <w:t>Y</w:t>
            </w:r>
          </w:p>
        </w:tc>
        <w:tc>
          <w:tcPr>
            <w:tcW w:type="dxa" w:w="1512"/>
          </w:tcPr>
          <w:p>
            <w:r>
              <w:t>uuid4()</w:t>
            </w:r>
          </w:p>
        </w:tc>
        <w:tc>
          <w:tcPr>
            <w:tcW w:type="dxa" w:w="1512"/>
          </w:tcPr>
          <w:p>
            <w:r>
              <w:t>수주 ID</w:t>
            </w:r>
          </w:p>
        </w:tc>
      </w:tr>
      <w:tr>
        <w:tc>
          <w:tcPr>
            <w:tcW w:type="dxa" w:w="1512"/>
          </w:tcPr>
          <w:p>
            <w:r>
              <w:t>order_no</w:t>
            </w:r>
          </w:p>
        </w:tc>
        <w:tc>
          <w:tcPr>
            <w:tcW w:type="dxa" w:w="1512"/>
          </w:tcPr>
          <w:p>
            <w:r>
              <w:t>VARCHAR(30)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Y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수주번호 (ORD-YYYY-NNNNNN)</w:t>
            </w:r>
          </w:p>
        </w:tc>
      </w:tr>
      <w:tr>
        <w:tc>
          <w:tcPr>
            <w:tcW w:type="dxa" w:w="1512"/>
          </w:tcPr>
          <w:p>
            <w:r>
              <w:t>customer_id</w:t>
            </w:r>
          </w:p>
        </w:tc>
        <w:tc>
          <w:tcPr>
            <w:tcW w:type="dxa" w:w="1512"/>
          </w:tcPr>
          <w:p>
            <w:r>
              <w:t>UUID</w:t>
            </w:r>
          </w:p>
        </w:tc>
        <w:tc>
          <w:tcPr>
            <w:tcW w:type="dxa" w:w="1512"/>
          </w:tcPr>
          <w:p>
            <w:r>
              <w:t>FK(customer)</w:t>
            </w:r>
          </w:p>
        </w:tc>
        <w:tc>
          <w:tcPr>
            <w:tcW w:type="dxa" w:w="1512"/>
          </w:tcPr>
          <w:p>
            <w:r>
              <w:t>Y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고객사 ID</w:t>
            </w:r>
          </w:p>
        </w:tc>
      </w:tr>
      <w:tr>
        <w:tc>
          <w:tcPr>
            <w:tcW w:type="dxa" w:w="1512"/>
          </w:tcPr>
          <w:p>
            <w:r>
              <w:t>status</w:t>
            </w:r>
          </w:p>
        </w:tc>
        <w:tc>
          <w:tcPr>
            <w:tcW w:type="dxa" w:w="1512"/>
          </w:tcPr>
          <w:p>
            <w:r>
              <w:t>VARCHAR(20)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Y</w:t>
            </w:r>
          </w:p>
        </w:tc>
        <w:tc>
          <w:tcPr>
            <w:tcW w:type="dxa" w:w="1512"/>
          </w:tcPr>
          <w:p>
            <w:r>
              <w:t>RECEIVED</w:t>
            </w:r>
          </w:p>
        </w:tc>
        <w:tc>
          <w:tcPr>
            <w:tcW w:type="dxa" w:w="1512"/>
          </w:tcPr>
          <w:p>
            <w:r>
              <w:t>RECEIVED/QUOTING/CONFIRMED/IN_PROGRESS/SHIPPED</w:t>
            </w:r>
          </w:p>
        </w:tc>
      </w:tr>
      <w:tr>
        <w:tc>
          <w:tcPr>
            <w:tcW w:type="dxa" w:w="1512"/>
          </w:tcPr>
          <w:p>
            <w:r>
              <w:t>product_type</w:t>
            </w:r>
          </w:p>
        </w:tc>
        <w:tc>
          <w:tcPr>
            <w:tcW w:type="dxa" w:w="1512"/>
          </w:tcPr>
          <w:p>
            <w:r>
              <w:t>VARCHAR(50)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Y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LADDER_TRAY/CABLE_TRAY</w:t>
            </w:r>
          </w:p>
        </w:tc>
      </w:tr>
      <w:tr>
        <w:tc>
          <w:tcPr>
            <w:tcW w:type="dxa" w:w="1512"/>
          </w:tcPr>
          <w:p>
            <w:r>
              <w:t>product_spec</w:t>
            </w:r>
          </w:p>
        </w:tc>
        <w:tc>
          <w:tcPr>
            <w:tcW w:type="dxa" w:w="1512"/>
          </w:tcPr>
          <w:p>
            <w:r>
              <w:t>JSONB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Y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제품 사양 (width_mm, thickness_mm, length_mm 등)</w:t>
            </w:r>
          </w:p>
        </w:tc>
      </w:tr>
      <w:tr>
        <w:tc>
          <w:tcPr>
            <w:tcW w:type="dxa" w:w="1512"/>
          </w:tcPr>
          <w:p>
            <w:r>
              <w:t>quantity</w:t>
            </w:r>
          </w:p>
        </w:tc>
        <w:tc>
          <w:tcPr>
            <w:tcW w:type="dxa" w:w="1512"/>
          </w:tcPr>
          <w:p>
            <w:r>
              <w:t>INTEGER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Y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수주 수량</w:t>
            </w:r>
          </w:p>
        </w:tc>
      </w:tr>
      <w:tr>
        <w:tc>
          <w:tcPr>
            <w:tcW w:type="dxa" w:w="1512"/>
          </w:tcPr>
          <w:p>
            <w:r>
              <w:t>requested_delivery_date</w:t>
            </w:r>
          </w:p>
        </w:tc>
        <w:tc>
          <w:tcPr>
            <w:tcW w:type="dxa" w:w="1512"/>
          </w:tcPr>
          <w:p>
            <w:r>
              <w:t>DATE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N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요청 납기일</w:t>
            </w:r>
          </w:p>
        </w:tc>
      </w:tr>
      <w:tr>
        <w:tc>
          <w:tcPr>
            <w:tcW w:type="dxa" w:w="1512"/>
          </w:tcPr>
          <w:p>
            <w:r>
              <w:t>cad_drawing_id</w:t>
            </w:r>
          </w:p>
        </w:tc>
        <w:tc>
          <w:tcPr>
            <w:tcW w:type="dxa" w:w="1512"/>
          </w:tcPr>
          <w:p>
            <w:r>
              <w:t>UUID</w:t>
            </w:r>
          </w:p>
        </w:tc>
        <w:tc>
          <w:tcPr>
            <w:tcW w:type="dxa" w:w="1512"/>
          </w:tcPr>
          <w:p>
            <w:r>
              <w:t>FK(cad_drawing)</w:t>
            </w:r>
          </w:p>
        </w:tc>
        <w:tc>
          <w:tcPr>
            <w:tcW w:type="dxa" w:w="1512"/>
          </w:tcPr>
          <w:p>
            <w:r>
              <w:t>N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연결된 CAD 도면</w:t>
            </w:r>
          </w:p>
        </w:tc>
      </w:tr>
      <w:tr>
        <w:tc>
          <w:tcPr>
            <w:tcW w:type="dxa" w:w="1512"/>
          </w:tcPr>
          <w:p>
            <w:r>
              <w:t>is_deleted</w:t>
            </w:r>
          </w:p>
        </w:tc>
        <w:tc>
          <w:tcPr>
            <w:tcW w:type="dxa" w:w="1512"/>
          </w:tcPr>
          <w:p>
            <w:r>
              <w:t>BOOLEAN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Y</w:t>
            </w:r>
          </w:p>
        </w:tc>
        <w:tc>
          <w:tcPr>
            <w:tcW w:type="dxa" w:w="1512"/>
          </w:tcPr>
          <w:p>
            <w:r>
              <w:t>false</w:t>
            </w:r>
          </w:p>
        </w:tc>
        <w:tc>
          <w:tcPr>
            <w:tcW w:type="dxa" w:w="1512"/>
          </w:tcPr>
          <w:p>
            <w:r>
              <w:t>소프트 삭제</w:t>
            </w:r>
          </w:p>
        </w:tc>
      </w:tr>
      <w:tr>
        <w:tc>
          <w:tcPr>
            <w:tcW w:type="dxa" w:w="1512"/>
          </w:tcPr>
          <w:p>
            <w:r>
              <w:t>created_at</w:t>
            </w:r>
          </w:p>
        </w:tc>
        <w:tc>
          <w:tcPr>
            <w:tcW w:type="dxa" w:w="1512"/>
          </w:tcPr>
          <w:p>
            <w:r>
              <w:t>TIMESTAMPTZ</w:t>
            </w:r>
          </w:p>
        </w:tc>
        <w:tc>
          <w:tcPr>
            <w:tcW w:type="dxa" w:w="1512"/>
          </w:tcPr>
          <w:p>
            <w:r/>
          </w:p>
        </w:tc>
        <w:tc>
          <w:tcPr>
            <w:tcW w:type="dxa" w:w="1512"/>
          </w:tcPr>
          <w:p>
            <w:r>
              <w:t>Y</w:t>
            </w:r>
          </w:p>
        </w:tc>
        <w:tc>
          <w:tcPr>
            <w:tcW w:type="dxa" w:w="1512"/>
          </w:tcPr>
          <w:p>
            <w:r>
              <w:t>now()</w:t>
            </w:r>
          </w:p>
        </w:tc>
        <w:tc>
          <w:tcPr>
            <w:tcW w:type="dxa" w:w="1512"/>
          </w:tcPr>
          <w:p>
            <w:r>
              <w:t>생성일시</w:t>
            </w:r>
          </w:p>
        </w:tc>
      </w:tr>
    </w:tbl>
    <w:p/>
    <w:p>
      <w:pPr>
        <w:pStyle w:val="Heading2"/>
      </w:pPr>
      <w:r>
        <w:t>3.2 equipment_sensor_data (설비 센서 — TimescaleDB Hypertable)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컬럼명</w:t>
            </w:r>
          </w:p>
        </w:tc>
        <w:tc>
          <w:tcPr>
            <w:tcW w:type="dxa" w:w="2268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인덱스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t>sensor_record_id</w:t>
            </w:r>
          </w:p>
        </w:tc>
        <w:tc>
          <w:tcPr>
            <w:tcW w:type="dxa" w:w="2268"/>
          </w:tcPr>
          <w:p>
            <w:r>
              <w:t>UUID</w:t>
            </w:r>
          </w:p>
        </w:tc>
        <w:tc>
          <w:tcPr>
            <w:tcW w:type="dxa" w:w="2268"/>
          </w:tcPr>
          <w:p>
            <w:r>
              <w:t>PK</w:t>
            </w:r>
          </w:p>
        </w:tc>
        <w:tc>
          <w:tcPr>
            <w:tcW w:type="dxa" w:w="2268"/>
          </w:tcPr>
          <w:p>
            <w:r>
              <w:t>레코드 ID</w:t>
            </w:r>
          </w:p>
        </w:tc>
      </w:tr>
      <w:tr>
        <w:tc>
          <w:tcPr>
            <w:tcW w:type="dxa" w:w="2268"/>
          </w:tcPr>
          <w:p>
            <w:r>
              <w:t>equipment_id</w:t>
            </w:r>
          </w:p>
        </w:tc>
        <w:tc>
          <w:tcPr>
            <w:tcW w:type="dxa" w:w="2268"/>
          </w:tcPr>
          <w:p>
            <w:r>
              <w:t>UUID</w:t>
            </w:r>
          </w:p>
        </w:tc>
        <w:tc>
          <w:tcPr>
            <w:tcW w:type="dxa" w:w="2268"/>
          </w:tcPr>
          <w:p>
            <w:r>
              <w:t>FK+IDX</w:t>
            </w:r>
          </w:p>
        </w:tc>
        <w:tc>
          <w:tcPr>
            <w:tcW w:type="dxa" w:w="2268"/>
          </w:tcPr>
          <w:p>
            <w:r>
              <w:t>설비 ID</w:t>
            </w:r>
          </w:p>
        </w:tc>
      </w:tr>
      <w:tr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2268"/>
          </w:tcPr>
          <w:p>
            <w:r>
              <w:t>TIMESTAMPTZ</w:t>
            </w:r>
          </w:p>
        </w:tc>
        <w:tc>
          <w:tcPr>
            <w:tcW w:type="dxa" w:w="2268"/>
          </w:tcPr>
          <w:p>
            <w:r>
              <w:t>IDX (파티션 키)</w:t>
            </w:r>
          </w:p>
        </w:tc>
        <w:tc>
          <w:tcPr>
            <w:tcW w:type="dxa" w:w="2268"/>
          </w:tcPr>
          <w:p>
            <w:r>
              <w:t>측정 시각</w:t>
            </w:r>
          </w:p>
        </w:tc>
      </w:tr>
      <w:tr>
        <w:tc>
          <w:tcPr>
            <w:tcW w:type="dxa" w:w="2268"/>
          </w:tcPr>
          <w:p>
            <w:r>
              <w:t>pressure_mpa</w:t>
            </w:r>
          </w:p>
        </w:tc>
        <w:tc>
          <w:tcPr>
            <w:tcW w:type="dxa" w:w="2268"/>
          </w:tcPr>
          <w:p>
            <w:r>
              <w:t>NUMERIC(8,3)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압력 (MPa)</w:t>
            </w:r>
          </w:p>
        </w:tc>
      </w:tr>
      <w:tr>
        <w:tc>
          <w:tcPr>
            <w:tcW w:type="dxa" w:w="2268"/>
          </w:tcPr>
          <w:p>
            <w:r>
              <w:t>speed_mpm</w:t>
            </w:r>
          </w:p>
        </w:tc>
        <w:tc>
          <w:tcPr>
            <w:tcW w:type="dxa" w:w="2268"/>
          </w:tcPr>
          <w:p>
            <w:r>
              <w:t>NUMERIC(8,3)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속도 (m/min)</w:t>
            </w:r>
          </w:p>
        </w:tc>
      </w:tr>
      <w:tr>
        <w:tc>
          <w:tcPr>
            <w:tcW w:type="dxa" w:w="2268"/>
          </w:tcPr>
          <w:p>
            <w:r>
              <w:t>current_a</w:t>
            </w:r>
          </w:p>
        </w:tc>
        <w:tc>
          <w:tcPr>
            <w:tcW w:type="dxa" w:w="2268"/>
          </w:tcPr>
          <w:p>
            <w:r>
              <w:t>NUMERIC(8,3)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전류 (A)</w:t>
            </w:r>
          </w:p>
        </w:tc>
      </w:tr>
      <w:tr>
        <w:tc>
          <w:tcPr>
            <w:tcW w:type="dxa" w:w="2268"/>
          </w:tcPr>
          <w:p>
            <w:r>
              <w:t>voltage_v</w:t>
            </w:r>
          </w:p>
        </w:tc>
        <w:tc>
          <w:tcPr>
            <w:tcW w:type="dxa" w:w="2268"/>
          </w:tcPr>
          <w:p>
            <w:r>
              <w:t>NUMERIC(8,3)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전압 (V)</w:t>
            </w:r>
          </w:p>
        </w:tc>
      </w:tr>
      <w:tr>
        <w:tc>
          <w:tcPr>
            <w:tcW w:type="dxa" w:w="2268"/>
          </w:tcPr>
          <w:p>
            <w:r>
              <w:t>temperature_c</w:t>
            </w:r>
          </w:p>
        </w:tc>
        <w:tc>
          <w:tcPr>
            <w:tcW w:type="dxa" w:w="2268"/>
          </w:tcPr>
          <w:p>
            <w:r>
              <w:t>NUMERIC(6,2)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온도 (℃)</w:t>
            </w:r>
          </w:p>
        </w:tc>
      </w:tr>
      <w:tr>
        <w:tc>
          <w:tcPr>
            <w:tcW w:type="dxa" w:w="2268"/>
          </w:tcPr>
          <w:p>
            <w:r>
              <w:t>anomaly_flag</w:t>
            </w:r>
          </w:p>
        </w:tc>
        <w:tc>
          <w:tcPr>
            <w:tcW w:type="dxa" w:w="2268"/>
          </w:tcPr>
          <w:p>
            <w:r>
              <w:t>BOOLEAN</w:t>
            </w:r>
          </w:p>
        </w:tc>
        <w:tc>
          <w:tcPr>
            <w:tcW w:type="dxa" w:w="2268"/>
          </w:tcPr>
          <w:p>
            <w:r>
              <w:t>IDX</w:t>
            </w:r>
          </w:p>
        </w:tc>
        <w:tc>
          <w:tcPr>
            <w:tcW w:type="dxa" w:w="2268"/>
          </w:tcPr>
          <w:p>
            <w:r>
              <w:t>이상 감지 여부</w:t>
            </w:r>
          </w:p>
        </w:tc>
      </w:tr>
      <w:tr>
        <w:tc>
          <w:tcPr>
            <w:tcW w:type="dxa" w:w="2268"/>
          </w:tcPr>
          <w:p>
            <w:r>
              <w:t>sensor_snapshot</w:t>
            </w:r>
          </w:p>
        </w:tc>
        <w:tc>
          <w:tcPr>
            <w:tcW w:type="dxa" w:w="2268"/>
          </w:tcPr>
          <w:p>
            <w:r>
              <w:t>JSONB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전체 센서 스냅샷</w:t>
            </w:r>
          </w:p>
        </w:tc>
      </w:tr>
    </w:tbl>
    <w:p/>
    <w:p>
      <w:pPr>
        <w:pStyle w:val="Heading1"/>
      </w:pPr>
      <w:r>
        <w:t>4. 인덱스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테이블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인덱스명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컬럼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목적</w:t>
            </w:r>
          </w:p>
        </w:tc>
      </w:tr>
      <w:tr>
        <w:tc>
          <w:tcPr>
            <w:tcW w:type="dxa" w:w="1814"/>
          </w:tcPr>
          <w:p>
            <w:r>
              <w:t>order</w:t>
            </w:r>
          </w:p>
        </w:tc>
        <w:tc>
          <w:tcPr>
            <w:tcW w:type="dxa" w:w="1814"/>
          </w:tcPr>
          <w:p>
            <w:r>
              <w:t>idx_order_status</w:t>
            </w:r>
          </w:p>
        </w:tc>
        <w:tc>
          <w:tcPr>
            <w:tcW w:type="dxa" w:w="1814"/>
          </w:tcPr>
          <w:p>
            <w:r>
              <w:t>status</w:t>
            </w:r>
          </w:p>
        </w:tc>
        <w:tc>
          <w:tcPr>
            <w:tcW w:type="dxa" w:w="1814"/>
          </w:tcPr>
          <w:p>
            <w:r>
              <w:t>B-Tree</w:t>
            </w:r>
          </w:p>
        </w:tc>
        <w:tc>
          <w:tcPr>
            <w:tcW w:type="dxa" w:w="1814"/>
          </w:tcPr>
          <w:p>
            <w:r>
              <w:t>상태별 필터링</w:t>
            </w:r>
          </w:p>
        </w:tc>
      </w:tr>
      <w:tr>
        <w:tc>
          <w:tcPr>
            <w:tcW w:type="dxa" w:w="1814"/>
          </w:tcPr>
          <w:p>
            <w:r>
              <w:t>order</w:t>
            </w:r>
          </w:p>
        </w:tc>
        <w:tc>
          <w:tcPr>
            <w:tcW w:type="dxa" w:w="1814"/>
          </w:tcPr>
          <w:p>
            <w:r>
              <w:t>idx_order_customer</w:t>
            </w:r>
          </w:p>
        </w:tc>
        <w:tc>
          <w:tcPr>
            <w:tcW w:type="dxa" w:w="1814"/>
          </w:tcPr>
          <w:p>
            <w:r>
              <w:t>customer_id</w:t>
            </w:r>
          </w:p>
        </w:tc>
        <w:tc>
          <w:tcPr>
            <w:tcW w:type="dxa" w:w="1814"/>
          </w:tcPr>
          <w:p>
            <w:r>
              <w:t>B-Tree</w:t>
            </w:r>
          </w:p>
        </w:tc>
        <w:tc>
          <w:tcPr>
            <w:tcW w:type="dxa" w:w="1814"/>
          </w:tcPr>
          <w:p>
            <w:r>
              <w:t>고객사별 조회</w:t>
            </w:r>
          </w:p>
        </w:tc>
      </w:tr>
      <w:tr>
        <w:tc>
          <w:tcPr>
            <w:tcW w:type="dxa" w:w="1814"/>
          </w:tcPr>
          <w:p>
            <w:r>
              <w:t>receiving_lot</w:t>
            </w:r>
          </w:p>
        </w:tc>
        <w:tc>
          <w:tcPr>
            <w:tcW w:type="dxa" w:w="1814"/>
          </w:tcPr>
          <w:p>
            <w:r>
              <w:t>idx_lot_material</w:t>
            </w:r>
          </w:p>
        </w:tc>
        <w:tc>
          <w:tcPr>
            <w:tcW w:type="dxa" w:w="1814"/>
          </w:tcPr>
          <w:p>
            <w:r>
              <w:t>material_code</w:t>
            </w:r>
          </w:p>
        </w:tc>
        <w:tc>
          <w:tcPr>
            <w:tcW w:type="dxa" w:w="1814"/>
          </w:tcPr>
          <w:p>
            <w:r>
              <w:t>B-Tree</w:t>
            </w:r>
          </w:p>
        </w:tc>
        <w:tc>
          <w:tcPr>
            <w:tcW w:type="dxa" w:w="1814"/>
          </w:tcPr>
          <w:p>
            <w:r>
              <w:t>자재별 LOT 조회</w:t>
            </w:r>
          </w:p>
        </w:tc>
      </w:tr>
      <w:tr>
        <w:tc>
          <w:tcPr>
            <w:tcW w:type="dxa" w:w="1814"/>
          </w:tcPr>
          <w:p>
            <w:r>
              <w:t>equipment_sensor_data</w:t>
            </w:r>
          </w:p>
        </w:tc>
        <w:tc>
          <w:tcPr>
            <w:tcW w:type="dxa" w:w="1814"/>
          </w:tcPr>
          <w:p>
            <w:r>
              <w:t>idx_sensor_equipment_time</w:t>
            </w:r>
          </w:p>
        </w:tc>
        <w:tc>
          <w:tcPr>
            <w:tcW w:type="dxa" w:w="1814"/>
          </w:tcPr>
          <w:p>
            <w:r>
              <w:t>(equipment_id, timestamp)</w:t>
            </w:r>
          </w:p>
        </w:tc>
        <w:tc>
          <w:tcPr>
            <w:tcW w:type="dxa" w:w="1814"/>
          </w:tcPr>
          <w:p>
            <w:r>
              <w:t>B-Tree</w:t>
            </w:r>
          </w:p>
        </w:tc>
        <w:tc>
          <w:tcPr>
            <w:tcW w:type="dxa" w:w="1814"/>
          </w:tcPr>
          <w:p>
            <w:r>
              <w:t>시계열 범위 조회</w:t>
            </w:r>
          </w:p>
        </w:tc>
      </w:tr>
      <w:tr>
        <w:tc>
          <w:tcPr>
            <w:tcW w:type="dxa" w:w="1814"/>
          </w:tcPr>
          <w:p>
            <w:r>
              <w:t>knowledge_base</w:t>
            </w:r>
          </w:p>
        </w:tc>
        <w:tc>
          <w:tcPr>
            <w:tcW w:type="dxa" w:w="1814"/>
          </w:tcPr>
          <w:p>
            <w:r>
              <w:t>idx_kb_embedding</w:t>
            </w:r>
          </w:p>
        </w:tc>
        <w:tc>
          <w:tcPr>
            <w:tcW w:type="dxa" w:w="1814"/>
          </w:tcPr>
          <w:p>
            <w:r>
              <w:t>embedding</w:t>
            </w:r>
          </w:p>
        </w:tc>
        <w:tc>
          <w:tcPr>
            <w:tcW w:type="dxa" w:w="1814"/>
          </w:tcPr>
          <w:p>
            <w:r>
              <w:t>IVFFLAT (pgvector)</w:t>
            </w:r>
          </w:p>
        </w:tc>
        <w:tc>
          <w:tcPr>
            <w:tcW w:type="dxa" w:w="1814"/>
          </w:tcPr>
          <w:p>
            <w:r>
              <w:t>유사도 벡터 검색</w:t>
            </w:r>
          </w:p>
        </w:tc>
      </w:tr>
      <w:tr>
        <w:tc>
          <w:tcPr>
            <w:tcW w:type="dxa" w:w="1814"/>
          </w:tcPr>
          <w:p>
            <w:r>
              <w:t>quality_inspection</w:t>
            </w:r>
          </w:p>
        </w:tc>
        <w:tc>
          <w:tcPr>
            <w:tcW w:type="dxa" w:w="1814"/>
          </w:tcPr>
          <w:p>
            <w:r>
              <w:t>idx_qi_lot</w:t>
            </w:r>
          </w:p>
        </w:tc>
        <w:tc>
          <w:tcPr>
            <w:tcW w:type="dxa" w:w="1814"/>
          </w:tcPr>
          <w:p>
            <w:r>
              <w:t>production_lot_id</w:t>
            </w:r>
          </w:p>
        </w:tc>
        <w:tc>
          <w:tcPr>
            <w:tcW w:type="dxa" w:w="1814"/>
          </w:tcPr>
          <w:p>
            <w:r>
              <w:t>B-Tree</w:t>
            </w:r>
          </w:p>
        </w:tc>
        <w:tc>
          <w:tcPr>
            <w:tcW w:type="dxa" w:w="1814"/>
          </w:tcPr>
          <w:p>
            <w:r>
              <w:t>LOT별 검사 조회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